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jc w:val="center"/>
      </w:pPr>
      <w:r>
        <w:rPr>
          <w:rFonts w:ascii="Times New Roman" w:hAnsi="Times New Roman"/>
          <w:b/>
          <w:color w:val="000000"/>
          <w:sz w:val="28"/>
        </w:rPr>
        <w:t>CERTIFICATE</w:t>
      </w:r>
    </w:p>
    <w:p>
      <w:pPr>
        <w:jc w:val="both"/>
      </w:pPr>
      <w:r>
        <w:rPr>
          <w:rFonts w:ascii="Times New Roman" w:hAnsi="Times New Roman"/>
          <w:b w:val="0"/>
          <w:color w:val="000000"/>
          <w:sz w:val="24"/>
        </w:rPr>
        <w:t>This is to certify that the project titled "</w:t>
      </w:r>
      <w:r>
        <w:rPr>
          <w:rFonts w:ascii="Times New Roman" w:hAnsi="Times New Roman"/>
          <w:b/>
          <w:color w:val="000000"/>
          <w:sz w:val="24"/>
        </w:rPr>
        <w:t>SearchX: Semantic Media Search System</w:t>
      </w:r>
      <w:r>
        <w:rPr>
          <w:rFonts w:ascii="Times New Roman" w:hAnsi="Times New Roman"/>
          <w:b w:val="0"/>
          <w:color w:val="000000"/>
          <w:sz w:val="24"/>
        </w:rPr>
        <w:t xml:space="preserve">" has been successfully completed by </w:t>
      </w:r>
      <w:r>
        <w:rPr>
          <w:rFonts w:ascii="Times New Roman" w:hAnsi="Times New Roman"/>
          <w:b/>
          <w:color w:val="000000"/>
          <w:sz w:val="24"/>
        </w:rPr>
        <w:t>[Student Name]</w:t>
      </w:r>
      <w:r>
        <w:rPr>
          <w:rFonts w:ascii="Times New Roman" w:hAnsi="Times New Roman"/>
          <w:b w:val="0"/>
          <w:color w:val="000000"/>
          <w:sz w:val="24"/>
        </w:rPr>
        <w:t xml:space="preserve"> (Roll No. [Roll No.]) under the guidance of </w:t>
      </w:r>
      <w:r>
        <w:rPr>
          <w:rFonts w:ascii="Times New Roman" w:hAnsi="Times New Roman"/>
          <w:b/>
          <w:color w:val="000000"/>
          <w:sz w:val="24"/>
        </w:rPr>
        <w:t>[Guide Name]</w:t>
      </w:r>
      <w:r>
        <w:rPr>
          <w:rFonts w:ascii="Times New Roman" w:hAnsi="Times New Roman"/>
          <w:b w:val="0"/>
          <w:color w:val="000000"/>
          <w:sz w:val="24"/>
        </w:rPr>
        <w:t>. The project demonstrates a comprehensive understanding of modern web development practices, software engineering principles, and professional project management. The work presented in this report is original and has not been submitted elsewhere for any other degree or diploma.</w:t>
      </w:r>
    </w:p>
    <w:p>
      <w:pPr>
        <w:jc w:val="both"/>
      </w:pPr>
      <w:r>
        <w:rPr>
          <w:rFonts w:ascii="Times New Roman" w:hAnsi="Times New Roman"/>
          <w:b w:val="0"/>
          <w:color w:val="000000"/>
          <w:sz w:val="24"/>
        </w:rPr>
        <w:t>The student has satisfactorily completed all requirements of the project and has demonstrated competency in design, development, testing, and deployment of semantic search applications. This project represents the culmination of knowledge acquired during the Bachelor's degree program.</w:t>
      </w:r>
    </w:p>
    <w:p>
      <w:pPr>
        <w:jc w:val="both"/>
      </w:pPr>
      <w:r>
        <w:rPr>
          <w:rFonts w:ascii="Times New Roman" w:hAnsi="Times New Roman"/>
          <w:b w:val="0"/>
          <w:color w:val="000000"/>
          <w:sz w:val="24"/>
        </w:rPr>
        <w:t>Date: _____________</w:t>
      </w:r>
    </w:p>
    <w:p>
      <w:pPr>
        <w:jc w:val="both"/>
      </w:pPr>
      <w:r>
        <w:rPr>
          <w:rFonts w:ascii="Times New Roman" w:hAnsi="Times New Roman"/>
          <w:b w:val="0"/>
          <w:color w:val="000000"/>
          <w:sz w:val="24"/>
        </w:rPr>
        <w:t>Guide Signature: _____________</w:t>
      </w:r>
    </w:p>
    <w:p>
      <w:pPr>
        <w:jc w:val="both"/>
      </w:pPr>
      <w:r>
        <w:rPr>
          <w:rFonts w:ascii="Times New Roman" w:hAnsi="Times New Roman"/>
          <w:b w:val="0"/>
          <w:color w:val="000000"/>
          <w:sz w:val="24"/>
        </w:rPr>
        <w:t>Head of Department Signature: _____________</w:t>
      </w:r>
    </w:p>
    <w:p>
      <w:pPr>
        <w:jc w:val="both"/>
      </w:pPr>
      <w:r>
        <w:rPr>
          <w:rFonts w:ascii="Times New Roman" w:hAnsi="Times New Roman"/>
          <w:b w:val="0"/>
          <w:color w:val="000000"/>
          <w:sz w:val="24"/>
        </w:rPr>
        <w:t>---</w:t>
      </w:r>
    </w:p>
    <w:p>
      <w:r>
        <w:br w:type="page"/>
      </w:r>
    </w:p>
    <w:p>
      <w:pPr>
        <w:pStyle w:val="Heading1"/>
        <w:jc w:val="center"/>
      </w:pPr>
      <w:r>
        <w:rPr>
          <w:rFonts w:ascii="Times New Roman" w:hAnsi="Times New Roman"/>
          <w:b/>
          <w:color w:val="000000"/>
          <w:sz w:val="28"/>
        </w:rPr>
        <w:t>DECLARATION</w:t>
      </w:r>
    </w:p>
    <w:p>
      <w:pPr>
        <w:jc w:val="both"/>
      </w:pPr>
      <w:r>
        <w:rPr>
          <w:rFonts w:ascii="Times New Roman" w:hAnsi="Times New Roman"/>
          <w:b w:val="0"/>
          <w:color w:val="000000"/>
          <w:sz w:val="24"/>
        </w:rPr>
        <w:t>I hereby declare that the project report titled "</w:t>
      </w:r>
      <w:r>
        <w:rPr>
          <w:rFonts w:ascii="Times New Roman" w:hAnsi="Times New Roman"/>
          <w:b/>
          <w:color w:val="000000"/>
          <w:sz w:val="24"/>
        </w:rPr>
        <w:t>SearchX: Semantic Media Search System</w:t>
      </w:r>
      <w:r>
        <w:rPr>
          <w:rFonts w:ascii="Times New Roman" w:hAnsi="Times New Roman"/>
          <w:b w:val="0"/>
          <w:color w:val="000000"/>
          <w:sz w:val="24"/>
        </w:rPr>
        <w:t>" submitted for the degree of Bachelor of Computer Applications is my original work, and to the best of my knowledge, it contains no material that has been previously published or submitted for award elsewhere.</w:t>
      </w:r>
    </w:p>
    <w:p>
      <w:pPr>
        <w:jc w:val="both"/>
      </w:pPr>
      <w:r>
        <w:rPr>
          <w:rFonts w:ascii="Times New Roman" w:hAnsi="Times New Roman"/>
          <w:b w:val="0"/>
          <w:color w:val="000000"/>
          <w:sz w:val="24"/>
        </w:rPr>
        <w:t>I confirm that:</w:t>
      </w:r>
    </w:p>
    <w:p>
      <w:pPr>
        <w:pStyle w:val="ListBullet"/>
      </w:pPr>
      <w:r>
        <w:rPr>
          <w:rFonts w:ascii="Times New Roman" w:hAnsi="Times New Roman"/>
          <w:b w:val="0"/>
          <w:color w:val="000000"/>
          <w:sz w:val="24"/>
        </w:rPr>
        <w:t xml:space="preserve">  This project is my own work and not copied from any source.</w:t>
      </w:r>
    </w:p>
    <w:p>
      <w:pPr>
        <w:pStyle w:val="ListBullet"/>
      </w:pPr>
      <w:r>
        <w:rPr>
          <w:rFonts w:ascii="Times New Roman" w:hAnsi="Times New Roman"/>
          <w:b w:val="0"/>
          <w:color w:val="000000"/>
          <w:sz w:val="24"/>
        </w:rPr>
        <w:t xml:space="preserve">  All sources used have been properly cited and referenced.</w:t>
      </w:r>
    </w:p>
    <w:p>
      <w:pPr>
        <w:pStyle w:val="ListBullet"/>
      </w:pPr>
      <w:r>
        <w:rPr>
          <w:rFonts w:ascii="Times New Roman" w:hAnsi="Times New Roman"/>
          <w:b w:val="0"/>
          <w:color w:val="000000"/>
          <w:sz w:val="24"/>
        </w:rPr>
        <w:t xml:space="preserve">  The project meets the academic integrity standards.</w:t>
      </w:r>
    </w:p>
    <w:p>
      <w:pPr>
        <w:pStyle w:val="ListBullet"/>
      </w:pPr>
      <w:r>
        <w:rPr>
          <w:rFonts w:ascii="Times New Roman" w:hAnsi="Times New Roman"/>
          <w:b w:val="0"/>
          <w:color w:val="000000"/>
          <w:sz w:val="24"/>
        </w:rPr>
        <w:t xml:space="preserve">  I have not received any unauthorized assistance.</w:t>
      </w:r>
    </w:p>
    <w:p>
      <w:pPr>
        <w:pStyle w:val="ListBullet"/>
      </w:pPr>
      <w:r>
        <w:rPr>
          <w:rFonts w:ascii="Times New Roman" w:hAnsi="Times New Roman"/>
          <w:b w:val="0"/>
          <w:color w:val="000000"/>
          <w:sz w:val="24"/>
        </w:rPr>
        <w:t xml:space="preserve">  All experimental data and results presented are genuine.</w:t>
      </w:r>
    </w:p>
    <w:p>
      <w:pPr>
        <w:jc w:val="both"/>
      </w:pPr>
      <w:r>
        <w:rPr>
          <w:rFonts w:ascii="Times New Roman" w:hAnsi="Times New Roman"/>
          <w:b w:val="0"/>
          <w:color w:val="000000"/>
          <w:sz w:val="24"/>
        </w:rPr>
        <w:t>Signature: _____________</w:t>
      </w:r>
    </w:p>
    <w:p>
      <w:pPr>
        <w:jc w:val="both"/>
      </w:pPr>
      <w:r>
        <w:rPr>
          <w:rFonts w:ascii="Times New Roman" w:hAnsi="Times New Roman"/>
          <w:b w:val="0"/>
          <w:color w:val="000000"/>
          <w:sz w:val="24"/>
        </w:rPr>
        <w:t>Name: [Student Name]</w:t>
      </w:r>
    </w:p>
    <w:p>
      <w:pPr>
        <w:jc w:val="both"/>
      </w:pPr>
      <w:r>
        <w:rPr>
          <w:rFonts w:ascii="Times New Roman" w:hAnsi="Times New Roman"/>
          <w:b w:val="0"/>
          <w:color w:val="000000"/>
          <w:sz w:val="24"/>
        </w:rPr>
        <w:t>Date: _____________</w:t>
      </w:r>
    </w:p>
    <w:p>
      <w:pPr>
        <w:jc w:val="both"/>
      </w:pPr>
      <w:r>
        <w:rPr>
          <w:rFonts w:ascii="Times New Roman" w:hAnsi="Times New Roman"/>
          <w:b w:val="0"/>
          <w:color w:val="000000"/>
          <w:sz w:val="24"/>
        </w:rPr>
        <w:t>Roll Number: [Roll No.]</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ABSTRACT</w:t>
      </w:r>
    </w:p>
    <w:p>
      <w:pPr>
        <w:jc w:val="both"/>
      </w:pPr>
      <w:r>
        <w:rPr>
          <w:rFonts w:ascii="Times New Roman" w:hAnsi="Times New Roman"/>
          <w:b w:val="0"/>
          <w:color w:val="000000"/>
          <w:sz w:val="24"/>
        </w:rPr>
        <w:t>SearchX is a cutting-edge semantic media search platform designed to bridge the gap between unstructured data and actionable intelligence. In an era where digital content generation outpaces organization, traditional keyword-based search systems fail to retrieve relevant information when query terms do not explicitly match document vocabulary. SearchX addresses this limitation by implementing a hybrid search architecture that combines the precision of lexical matching (BM25) with the conceptual understanding of dense vector retrieval (FAISS).</w:t>
      </w:r>
    </w:p>
    <w:p>
      <w:pPr>
        <w:jc w:val="both"/>
      </w:pPr>
      <w:r>
        <w:rPr>
          <w:rFonts w:ascii="Times New Roman" w:hAnsi="Times New Roman"/>
          <w:b w:val="0"/>
          <w:color w:val="000000"/>
          <w:sz w:val="24"/>
        </w:rPr>
        <w:t>The system is built on a robust technology stack comprising a FastAPI backend, a React-based frontend, and a specialized ingestion pipeline utilizing Tesseract OCR for optical character recognition and Sentence Transformers (all-mpnet-base-v2) for generating high-dimensional semantic embeddings. This enables the system to process and index a wide variety of media formats, including images, PDF documents, and plain text files, making them searchable through natural language queries.</w:t>
      </w:r>
    </w:p>
    <w:p>
      <w:pPr>
        <w:jc w:val="both"/>
      </w:pPr>
      <w:r>
        <w:rPr>
          <w:rFonts w:ascii="Times New Roman" w:hAnsi="Times New Roman"/>
          <w:b w:val="0"/>
          <w:color w:val="000000"/>
          <w:sz w:val="24"/>
        </w:rPr>
        <w:t>Key features include real-time duplicate detection via SHA-256 hashing, asynchronous processing queues for non-blocking uploads, and a dynamic relevance scoring algorithm that fuses cosine similarity with keyword frequency metrics. The application ensures data persistence using SQLite for metadata and flat-file storage for vector indices, providing a scalable and privacy-centric solution that operates entirely on-premise without reliance on external cloud APIs.</w:t>
      </w:r>
    </w:p>
    <w:p>
      <w:pPr>
        <w:jc w:val="both"/>
      </w:pPr>
      <w:r>
        <w:rPr>
          <w:rFonts w:ascii="Times New Roman" w:hAnsi="Times New Roman"/>
          <w:b w:val="0"/>
          <w:color w:val="000000"/>
          <w:sz w:val="24"/>
        </w:rPr>
        <w:t>This report documents the complete software development lifecycle of SearchX, from requirement analysis and architectural design to implementation, testing, and future roadmap. It highlights the project's alignment with Sustainable Development Goals (SDGs) by promoting efficient information access and reducing digital waste, ultimately delivering a production-ready tool for academic and enterprise knowledge management.</w:t>
      </w:r>
    </w:p>
    <w:p>
      <w:pPr>
        <w:jc w:val="both"/>
      </w:pPr>
      <w:r>
        <w:rPr>
          <w:rFonts w:ascii="Times New Roman" w:hAnsi="Times New Roman"/>
          <w:b w:val="0"/>
          <w:color w:val="000000"/>
          <w:sz w:val="24"/>
        </w:rPr>
        <w:t>---</w:t>
      </w:r>
    </w:p>
    <w:p>
      <w:r>
        <w:br w:type="page"/>
      </w:r>
    </w:p>
    <w:p>
      <w:pPr>
        <w:pStyle w:val="Heading1"/>
        <w:jc w:val="center"/>
      </w:pPr>
      <w:r>
        <w:rPr>
          <w:rFonts w:ascii="Times New Roman" w:hAnsi="Times New Roman"/>
          <w:b/>
          <w:color w:val="000000"/>
          <w:sz w:val="28"/>
        </w:rPr>
        <w:t>TABLE OF CONTENTS</w:t>
      </w:r>
    </w:p>
    <w:p>
      <w:r>
        <w:fldChar w:fldCharType="begin"/>
        <w:instrText xml:space="preserve">TOC \o "1-3" \h \z \u</w:instrText>
        <w:fldChar w:fldCharType="separate"/>
        <w:fldChar w:fldCharType="end"/>
      </w:r>
    </w:p>
    <w:p>
      <w:r>
        <w:br w:type="page"/>
      </w:r>
    </w:p>
    <w:p>
      <w:pPr>
        <w:pStyle w:val="Heading1"/>
        <w:jc w:val="center"/>
      </w:pPr>
      <w:r>
        <w:rPr>
          <w:rFonts w:ascii="Times New Roman" w:hAnsi="Times New Roman"/>
          <w:b/>
          <w:color w:val="000000"/>
          <w:sz w:val="28"/>
        </w:rPr>
        <w:t>TABLE OF FIGURES</w:t>
      </w:r>
    </w:p>
    <w:p>
      <w:r>
        <w:fldChar w:fldCharType="begin"/>
        <w:instrText xml:space="preserve">TOC \h \z \c "Figure"</w:instrText>
        <w:fldChar w:fldCharType="separate"/>
        <w:fldChar w:fldCharType="end"/>
      </w:r>
    </w:p>
    <w:p>
      <w:pPr>
        <w:jc w:val="center"/>
      </w:pPr>
      <w:r>
        <w:rPr>
          <w:i/>
          <w:color w:val="FF0000"/>
        </w:rPr>
        <w:t>(NOTE: Right-click in these sections and select 'Update Field' or hit F9 to populate the Tables in Word)</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pPr>
      <w:r>
        <w:rPr>
          <w:rFonts w:ascii="Times New Roman" w:hAnsi="Times New Roman"/>
          <w:b/>
          <w:color w:val="000000"/>
          <w:sz w:val="28"/>
        </w:rPr>
        <w:t>INTRODUCTION</w:t>
      </w:r>
    </w:p>
    <w:p>
      <w:pPr>
        <w:pStyle w:val="Heading2"/>
      </w:pPr>
      <w:r>
        <w:rPr>
          <w:rFonts w:ascii="Times New Roman" w:hAnsi="Times New Roman"/>
          <w:b/>
          <w:color w:val="000000"/>
          <w:sz w:val="28"/>
        </w:rPr>
        <w:t>2.1 Background and Context</w:t>
      </w:r>
    </w:p>
    <w:p>
      <w:pPr>
        <w:jc w:val="both"/>
      </w:pPr>
      <w:r>
        <w:rPr>
          <w:rFonts w:ascii="Times New Roman" w:hAnsi="Times New Roman"/>
          <w:b w:val="0"/>
          <w:color w:val="000000"/>
          <w:sz w:val="24"/>
        </w:rPr>
        <w:t>The exponential growth of digital media has created a paradox: while information is more abundant than ever, retrieving specific, relevant content has become increasingly difficult. Organizations and individuals accumulate vast repositories of documents, images, and scanned records, often stored in unstructured formats. Traditional information retrieval systems, which rely heavily on metadata tags and exact keyword matching, are ill-equipped to handle the nuance and ambiguity of natural language. A user searching for "fiscal policy changes" might miss a critical document titled "Taxation Amendment 2024" simply because the keywords do not overlap, despite the semantic equivalence.</w:t>
      </w:r>
    </w:p>
    <w:p>
      <w:pPr>
        <w:jc w:val="both"/>
      </w:pPr>
      <w:r>
        <w:rPr>
          <w:rFonts w:ascii="Times New Roman" w:hAnsi="Times New Roman"/>
          <w:b w:val="0"/>
          <w:color w:val="000000"/>
          <w:sz w:val="24"/>
        </w:rPr>
        <w:t xml:space="preserve">This project, SearchX, emerges from the need for a more intelligent, context-aware search solution. It leverages recent advancements in Natural Language Processing (NLP), specifically Transformer-based language models, to understand the </w:t>
      </w:r>
      <w:r>
        <w:rPr>
          <w:rFonts w:ascii="Times New Roman" w:hAnsi="Times New Roman"/>
          <w:b/>
          <w:color w:val="000000"/>
          <w:sz w:val="24"/>
        </w:rPr>
        <w:t>intent</w:t>
      </w:r>
      <w:r>
        <w:rPr>
          <w:rFonts w:ascii="Times New Roman" w:hAnsi="Times New Roman"/>
          <w:b w:val="0"/>
          <w:color w:val="000000"/>
          <w:sz w:val="24"/>
        </w:rPr>
        <w:t xml:space="preserve"> behind a query rather than just its syntax. By converting text and images into a shared vector space, SearchX enables "semantic search"—the ability to find content based on meaning.</w:t>
      </w:r>
    </w:p>
    <w:p>
      <w:pPr>
        <w:pStyle w:val="Heading2"/>
      </w:pPr>
      <w:r>
        <w:rPr>
          <w:rFonts w:ascii="Times New Roman" w:hAnsi="Times New Roman"/>
          <w:b/>
          <w:color w:val="000000"/>
          <w:sz w:val="28"/>
        </w:rPr>
        <w:t>2.2 Project Overview</w:t>
      </w:r>
    </w:p>
    <w:p>
      <w:pPr>
        <w:jc w:val="both"/>
      </w:pPr>
      <w:r>
        <w:rPr>
          <w:rFonts w:ascii="Times New Roman" w:hAnsi="Times New Roman"/>
          <w:b w:val="0"/>
          <w:color w:val="000000"/>
          <w:sz w:val="24"/>
        </w:rPr>
        <w:t>SearchX is a full-stack web application that provides an end-to-end solution for media ingestion, processing, and retrieval. The system allows users to upload a heterogeneous mix of files—including scanned images, PDFs, Word documents, and text files. Upon upload, the system automatically extracts text (using OCR for images), generates 768-dimensional vector embeddings, and indexes these vectors for fast retrieval.</w:t>
      </w:r>
    </w:p>
    <w:p>
      <w:pPr>
        <w:jc w:val="both"/>
      </w:pPr>
      <w:r>
        <w:rPr>
          <w:rFonts w:ascii="Times New Roman" w:hAnsi="Times New Roman"/>
          <w:b w:val="0"/>
          <w:color w:val="000000"/>
          <w:sz w:val="24"/>
        </w:rPr>
        <w:t>The core innovation of SearchX lies in its hybrid search engine. It employs a dual-index strategy:</w:t>
      </w:r>
    </w:p>
    <w:p>
      <w:pPr>
        <w:pStyle w:val="ListNumber"/>
      </w:pPr>
      <w:r>
        <w:rPr>
          <w:rFonts w:ascii="Times New Roman" w:hAnsi="Times New Roman"/>
          <w:b w:val="0"/>
          <w:color w:val="000000"/>
          <w:sz w:val="24"/>
        </w:rPr>
        <w:t xml:space="preserve"> </w:t>
      </w:r>
      <w:r>
        <w:rPr>
          <w:rFonts w:ascii="Times New Roman" w:hAnsi="Times New Roman"/>
          <w:b/>
          <w:color w:val="000000"/>
          <w:sz w:val="24"/>
        </w:rPr>
        <w:t>Dense Vector Index (FAISS):</w:t>
      </w:r>
      <w:r>
        <w:rPr>
          <w:rFonts w:ascii="Times New Roman" w:hAnsi="Times New Roman"/>
          <w:b w:val="0"/>
          <w:color w:val="000000"/>
          <w:sz w:val="24"/>
        </w:rPr>
        <w:t xml:space="preserve"> Captures semantic meaning, handling synonyms, paraphrasing, and cross-lingual concepts.</w:t>
      </w:r>
    </w:p>
    <w:p>
      <w:pPr>
        <w:jc w:val="both"/>
      </w:pPr>
      <w:r>
        <w:rPr>
          <w:rFonts w:ascii="Times New Roman" w:hAnsi="Times New Roman"/>
          <w:b w:val="0"/>
          <w:color w:val="000000"/>
          <w:sz w:val="24"/>
        </w:rPr>
        <w:t xml:space="preserve">2.  </w:t>
      </w:r>
      <w:r>
        <w:rPr>
          <w:rFonts w:ascii="Times New Roman" w:hAnsi="Times New Roman"/>
          <w:b/>
          <w:color w:val="000000"/>
          <w:sz w:val="24"/>
        </w:rPr>
        <w:t>Sparse Lexical Index (BM25):</w:t>
      </w:r>
      <w:r>
        <w:rPr>
          <w:rFonts w:ascii="Times New Roman" w:hAnsi="Times New Roman"/>
          <w:b w:val="0"/>
          <w:color w:val="000000"/>
          <w:sz w:val="24"/>
        </w:rPr>
        <w:t xml:space="preserve"> Captures exact keyword matches, ensuring precision for technical terms, IDs, and specific names.</w:t>
      </w:r>
    </w:p>
    <w:p>
      <w:pPr>
        <w:jc w:val="both"/>
      </w:pPr>
      <w:r>
        <w:rPr>
          <w:rFonts w:ascii="Times New Roman" w:hAnsi="Times New Roman"/>
          <w:b w:val="0"/>
          <w:color w:val="000000"/>
          <w:sz w:val="24"/>
        </w:rPr>
        <w:t>These two signals are fused at runtime to produce a ranked list of results that is both conceptually relevant and precision-accurate.</w:t>
      </w:r>
    </w:p>
    <w:p>
      <w:pPr>
        <w:pStyle w:val="Heading2"/>
      </w:pPr>
      <w:r>
        <w:rPr>
          <w:rFonts w:ascii="Times New Roman" w:hAnsi="Times New Roman"/>
          <w:b/>
          <w:color w:val="000000"/>
          <w:sz w:val="28"/>
        </w:rPr>
        <w:t>2.3 Project Significance</w:t>
      </w:r>
    </w:p>
    <w:p>
      <w:pPr>
        <w:jc w:val="both"/>
      </w:pPr>
      <w:r>
        <w:rPr>
          <w:rFonts w:ascii="Times New Roman" w:hAnsi="Times New Roman"/>
          <w:b w:val="0"/>
          <w:color w:val="000000"/>
          <w:sz w:val="24"/>
        </w:rPr>
        <w:t>The significance of SearchX extends beyond simple file retrieval. It represents a shift towards "Knowledge Discovery."</w:t>
      </w:r>
    </w:p>
    <w:p>
      <w:pPr>
        <w:pStyle w:val="ListBullet"/>
      </w:pPr>
      <w:r>
        <w:rPr>
          <w:rFonts w:ascii="Times New Roman" w:hAnsi="Times New Roman"/>
          <w:b w:val="0"/>
          <w:color w:val="000000"/>
          <w:sz w:val="24"/>
        </w:rPr>
        <w:t xml:space="preserve">  </w:t>
      </w:r>
      <w:r>
        <w:rPr>
          <w:rFonts w:ascii="Times New Roman" w:hAnsi="Times New Roman"/>
          <w:b/>
          <w:color w:val="000000"/>
          <w:sz w:val="24"/>
        </w:rPr>
        <w:t>For Researchers:</w:t>
      </w:r>
      <w:r>
        <w:rPr>
          <w:rFonts w:ascii="Times New Roman" w:hAnsi="Times New Roman"/>
          <w:b w:val="0"/>
          <w:color w:val="000000"/>
          <w:sz w:val="24"/>
        </w:rPr>
        <w:t xml:space="preserve"> It drastically reduces literature review time by finding conceptually related papers even if terminology differs.</w:t>
      </w:r>
    </w:p>
    <w:p>
      <w:pPr>
        <w:pStyle w:val="ListBullet"/>
      </w:pPr>
      <w:r>
        <w:rPr>
          <w:rFonts w:ascii="Times New Roman" w:hAnsi="Times New Roman"/>
          <w:b w:val="0"/>
          <w:color w:val="000000"/>
          <w:sz w:val="24"/>
        </w:rPr>
        <w:t xml:space="preserve">  </w:t>
      </w:r>
      <w:r>
        <w:rPr>
          <w:rFonts w:ascii="Times New Roman" w:hAnsi="Times New Roman"/>
          <w:b/>
          <w:color w:val="000000"/>
          <w:sz w:val="24"/>
        </w:rPr>
        <w:t>For Enterprises:</w:t>
      </w:r>
      <w:r>
        <w:rPr>
          <w:rFonts w:ascii="Times New Roman" w:hAnsi="Times New Roman"/>
          <w:b w:val="0"/>
          <w:color w:val="000000"/>
          <w:sz w:val="24"/>
        </w:rPr>
        <w:t xml:space="preserve"> It unlocks "dark data"—scanned invoices, legacy contracts, and unsearchable PDFs—making them discoverable assets.</w:t>
      </w:r>
    </w:p>
    <w:p>
      <w:pPr>
        <w:pStyle w:val="ListBullet"/>
      </w:pPr>
      <w:r>
        <w:rPr>
          <w:rFonts w:ascii="Times New Roman" w:hAnsi="Times New Roman"/>
          <w:b w:val="0"/>
          <w:color w:val="000000"/>
          <w:sz w:val="24"/>
        </w:rPr>
        <w:t xml:space="preserve">  </w:t>
      </w:r>
      <w:r>
        <w:rPr>
          <w:rFonts w:ascii="Times New Roman" w:hAnsi="Times New Roman"/>
          <w:b/>
          <w:color w:val="000000"/>
          <w:sz w:val="24"/>
        </w:rPr>
        <w:t>For Developers:</w:t>
      </w:r>
      <w:r>
        <w:rPr>
          <w:rFonts w:ascii="Times New Roman" w:hAnsi="Times New Roman"/>
          <w:b w:val="0"/>
          <w:color w:val="000000"/>
          <w:sz w:val="24"/>
        </w:rPr>
        <w:t xml:space="preserve"> It serves as a reference implementation for modern RAG (Retrieval-Augmented Generation) pipelines, demonstrating how to build production-grade vector search systems without expensive proprietary vector databases.</w:t>
      </w:r>
    </w:p>
    <w:p>
      <w:pPr>
        <w:pStyle w:val="Heading2"/>
      </w:pPr>
      <w:r>
        <w:rPr>
          <w:rFonts w:ascii="Times New Roman" w:hAnsi="Times New Roman"/>
          <w:b/>
          <w:color w:val="000000"/>
          <w:sz w:val="28"/>
        </w:rPr>
        <w:t>2.4 Scope and Boundaries</w:t>
      </w:r>
    </w:p>
    <w:p>
      <w:pPr>
        <w:jc w:val="both"/>
      </w:pPr>
      <w:r>
        <w:rPr>
          <w:rFonts w:ascii="Times New Roman" w:hAnsi="Times New Roman"/>
          <w:b w:val="0"/>
          <w:color w:val="000000"/>
          <w:sz w:val="24"/>
        </w:rPr>
        <w:t>The scope of the SearchX project encompasses the following key areas:</w:t>
      </w:r>
    </w:p>
    <w:p>
      <w:pPr>
        <w:pStyle w:val="ListBullet"/>
      </w:pPr>
      <w:r>
        <w:rPr>
          <w:rFonts w:ascii="Times New Roman" w:hAnsi="Times New Roman"/>
          <w:b w:val="0"/>
          <w:color w:val="000000"/>
          <w:sz w:val="24"/>
        </w:rPr>
        <w:t xml:space="preserve">  </w:t>
      </w:r>
      <w:r>
        <w:rPr>
          <w:rFonts w:ascii="Times New Roman" w:hAnsi="Times New Roman"/>
          <w:b/>
          <w:color w:val="000000"/>
          <w:sz w:val="24"/>
        </w:rPr>
        <w:t>Ingestion Pipeline:</w:t>
      </w:r>
      <w:r>
        <w:rPr>
          <w:rFonts w:ascii="Times New Roman" w:hAnsi="Times New Roman"/>
          <w:b w:val="0"/>
          <w:color w:val="000000"/>
          <w:sz w:val="24"/>
        </w:rPr>
        <w:t xml:space="preserve"> Development of a robust file upload system capable of handling multiple file types, validating integrity, and preventing duplicates.</w:t>
      </w:r>
    </w:p>
    <w:p>
      <w:pPr>
        <w:pStyle w:val="ListBullet"/>
      </w:pPr>
      <w:r>
        <w:rPr>
          <w:rFonts w:ascii="Times New Roman" w:hAnsi="Times New Roman"/>
          <w:b w:val="0"/>
          <w:color w:val="000000"/>
          <w:sz w:val="24"/>
        </w:rPr>
        <w:t xml:space="preserve">  </w:t>
      </w:r>
      <w:r>
        <w:rPr>
          <w:rFonts w:ascii="Times New Roman" w:hAnsi="Times New Roman"/>
          <w:b/>
          <w:color w:val="000000"/>
          <w:sz w:val="24"/>
        </w:rPr>
        <w:t>Processing Engine:</w:t>
      </w:r>
      <w:r>
        <w:rPr>
          <w:rFonts w:ascii="Times New Roman" w:hAnsi="Times New Roman"/>
          <w:b w:val="0"/>
          <w:color w:val="000000"/>
          <w:sz w:val="24"/>
        </w:rPr>
        <w:t xml:space="preserve"> Implementation of OCR (Tesseract) and Text Extraction (PyMuPDF, python-docx) modules.</w:t>
      </w:r>
    </w:p>
    <w:p>
      <w:pPr>
        <w:pStyle w:val="ListBullet"/>
      </w:pPr>
      <w:r>
        <w:rPr>
          <w:rFonts w:ascii="Times New Roman" w:hAnsi="Times New Roman"/>
          <w:b w:val="0"/>
          <w:color w:val="000000"/>
          <w:sz w:val="24"/>
        </w:rPr>
        <w:t xml:space="preserve">  </w:t>
      </w:r>
      <w:r>
        <w:rPr>
          <w:rFonts w:ascii="Times New Roman" w:hAnsi="Times New Roman"/>
          <w:b/>
          <w:color w:val="000000"/>
          <w:sz w:val="24"/>
        </w:rPr>
        <w:t>Search Core:</w:t>
      </w:r>
      <w:r>
        <w:rPr>
          <w:rFonts w:ascii="Times New Roman" w:hAnsi="Times New Roman"/>
          <w:b w:val="0"/>
          <w:color w:val="000000"/>
          <w:sz w:val="24"/>
        </w:rPr>
        <w:t xml:space="preserve"> Integration of Sentence Transformers for embedding generation and FAISS for similarity search.</w:t>
      </w:r>
    </w:p>
    <w:p>
      <w:pPr>
        <w:pStyle w:val="ListBullet"/>
      </w:pPr>
      <w:r>
        <w:rPr>
          <w:rFonts w:ascii="Times New Roman" w:hAnsi="Times New Roman"/>
          <w:b w:val="0"/>
          <w:color w:val="000000"/>
          <w:sz w:val="24"/>
        </w:rPr>
        <w:t xml:space="preserve">  </w:t>
      </w:r>
      <w:r>
        <w:rPr>
          <w:rFonts w:ascii="Times New Roman" w:hAnsi="Times New Roman"/>
          <w:b/>
          <w:color w:val="000000"/>
          <w:sz w:val="24"/>
        </w:rPr>
        <w:t>User Interface:</w:t>
      </w:r>
      <w:r>
        <w:rPr>
          <w:rFonts w:ascii="Times New Roman" w:hAnsi="Times New Roman"/>
          <w:b w:val="0"/>
          <w:color w:val="000000"/>
          <w:sz w:val="24"/>
        </w:rPr>
        <w:t xml:space="preserve"> Creation of a responsive, accessibility-compliant web interface using React and Tailwind CSS.</w:t>
      </w:r>
    </w:p>
    <w:p>
      <w:pPr>
        <w:pStyle w:val="ListBullet"/>
      </w:pPr>
      <w:r>
        <w:rPr>
          <w:rFonts w:ascii="Times New Roman" w:hAnsi="Times New Roman"/>
          <w:b w:val="0"/>
          <w:color w:val="000000"/>
          <w:sz w:val="24"/>
        </w:rPr>
        <w:t xml:space="preserve">  </w:t>
      </w:r>
      <w:r>
        <w:rPr>
          <w:rFonts w:ascii="Times New Roman" w:hAnsi="Times New Roman"/>
          <w:b/>
          <w:color w:val="000000"/>
          <w:sz w:val="24"/>
        </w:rPr>
        <w:t>Data Management:</w:t>
      </w:r>
      <w:r>
        <w:rPr>
          <w:rFonts w:ascii="Times New Roman" w:hAnsi="Times New Roman"/>
          <w:b w:val="0"/>
          <w:color w:val="000000"/>
          <w:sz w:val="24"/>
        </w:rPr>
        <w:t xml:space="preserve"> Design of a relational schema (SQLite) for metadata and a file-system strategy for blob storage.</w:t>
      </w:r>
    </w:p>
    <w:p>
      <w:pPr>
        <w:jc w:val="both"/>
      </w:pPr>
      <w:r>
        <w:rPr>
          <w:rFonts w:ascii="Times New Roman" w:hAnsi="Times New Roman"/>
          <w:b/>
          <w:color w:val="000000"/>
          <w:sz w:val="24"/>
        </w:rPr>
        <w:t>Boundaries:</w:t>
      </w:r>
    </w:p>
    <w:p>
      <w:pPr>
        <w:pStyle w:val="ListBullet"/>
      </w:pPr>
      <w:r>
        <w:rPr>
          <w:rFonts w:ascii="Times New Roman" w:hAnsi="Times New Roman"/>
          <w:b w:val="0"/>
          <w:color w:val="000000"/>
          <w:sz w:val="24"/>
        </w:rPr>
        <w:t xml:space="preserve">  The system is designed for single-node deployment (vertical scaling) rather than distributed clustering.</w:t>
      </w:r>
    </w:p>
    <w:p>
      <w:pPr>
        <w:pStyle w:val="ListBullet"/>
      </w:pPr>
      <w:r>
        <w:rPr>
          <w:rFonts w:ascii="Times New Roman" w:hAnsi="Times New Roman"/>
          <w:b w:val="0"/>
          <w:color w:val="000000"/>
          <w:sz w:val="24"/>
        </w:rPr>
        <w:t xml:space="preserve">  Real-time video processing is out of scope for this version.</w:t>
      </w:r>
    </w:p>
    <w:p>
      <w:pPr>
        <w:pStyle w:val="ListBullet"/>
      </w:pPr>
      <w:r>
        <w:rPr>
          <w:rFonts w:ascii="Times New Roman" w:hAnsi="Times New Roman"/>
          <w:b w:val="0"/>
          <w:color w:val="000000"/>
          <w:sz w:val="24"/>
        </w:rPr>
        <w:t xml:space="preserve">  The system operates offline; it does not rely on external APIs like OpenAI or Google Cloud Vision, ensuring strict data privacy.</w:t>
      </w:r>
    </w:p>
    <w:p>
      <w:pPr>
        <w:pStyle w:val="Heading2"/>
      </w:pPr>
      <w:r>
        <w:rPr>
          <w:rFonts w:ascii="Times New Roman" w:hAnsi="Times New Roman"/>
          <w:b/>
          <w:color w:val="000000"/>
          <w:sz w:val="28"/>
        </w:rPr>
        <w:t>2.5 Project Constraints and Assumptions</w:t>
      </w:r>
    </w:p>
    <w:p>
      <w:pPr>
        <w:jc w:val="both"/>
      </w:pPr>
      <w:r>
        <w:rPr>
          <w:rFonts w:ascii="Times New Roman" w:hAnsi="Times New Roman"/>
          <w:b/>
          <w:color w:val="000000"/>
          <w:sz w:val="24"/>
        </w:rPr>
        <w:t>Constraints:</w:t>
      </w:r>
    </w:p>
    <w:p>
      <w:pPr>
        <w:pStyle w:val="ListBullet"/>
      </w:pPr>
      <w:r>
        <w:rPr>
          <w:rFonts w:ascii="Times New Roman" w:hAnsi="Times New Roman"/>
          <w:b w:val="0"/>
          <w:color w:val="000000"/>
          <w:sz w:val="24"/>
        </w:rPr>
        <w:t xml:space="preserve">  </w:t>
      </w:r>
      <w:r>
        <w:rPr>
          <w:rFonts w:ascii="Times New Roman" w:hAnsi="Times New Roman"/>
          <w:b/>
          <w:color w:val="000000"/>
          <w:sz w:val="24"/>
        </w:rPr>
        <w:t>Hardware:</w:t>
      </w:r>
      <w:r>
        <w:rPr>
          <w:rFonts w:ascii="Times New Roman" w:hAnsi="Times New Roman"/>
          <w:b w:val="0"/>
          <w:color w:val="000000"/>
          <w:sz w:val="24"/>
        </w:rPr>
        <w:t xml:space="preserve"> The system must run on standard commodity hardware (minimum 4GB RAM) without requiring specialized GPUs, though GPU support is optional.</w:t>
      </w:r>
    </w:p>
    <w:p>
      <w:pPr>
        <w:pStyle w:val="ListBullet"/>
      </w:pPr>
      <w:r>
        <w:rPr>
          <w:rFonts w:ascii="Times New Roman" w:hAnsi="Times New Roman"/>
          <w:b w:val="0"/>
          <w:color w:val="000000"/>
          <w:sz w:val="24"/>
        </w:rPr>
        <w:t xml:space="preserve">  </w:t>
      </w:r>
      <w:r>
        <w:rPr>
          <w:rFonts w:ascii="Times New Roman" w:hAnsi="Times New Roman"/>
          <w:b/>
          <w:color w:val="000000"/>
          <w:sz w:val="24"/>
        </w:rPr>
        <w:t>Latency:</w:t>
      </w:r>
      <w:r>
        <w:rPr>
          <w:rFonts w:ascii="Times New Roman" w:hAnsi="Times New Roman"/>
          <w:b w:val="0"/>
          <w:color w:val="000000"/>
          <w:sz w:val="24"/>
        </w:rPr>
        <w:t xml:space="preserve"> Search queries must return results in under 500 milliseconds for a repository of 10,000 documents.</w:t>
      </w:r>
    </w:p>
    <w:p>
      <w:pPr>
        <w:pStyle w:val="ListBullet"/>
      </w:pPr>
      <w:r>
        <w:rPr>
          <w:rFonts w:ascii="Times New Roman" w:hAnsi="Times New Roman"/>
          <w:b w:val="0"/>
          <w:color w:val="000000"/>
          <w:sz w:val="24"/>
        </w:rPr>
        <w:t xml:space="preserve">  </w:t>
      </w:r>
      <w:r>
        <w:rPr>
          <w:rFonts w:ascii="Times New Roman" w:hAnsi="Times New Roman"/>
          <w:b/>
          <w:color w:val="000000"/>
          <w:sz w:val="24"/>
        </w:rPr>
        <w:t>Storage:</w:t>
      </w:r>
      <w:r>
        <w:rPr>
          <w:rFonts w:ascii="Times New Roman" w:hAnsi="Times New Roman"/>
          <w:b w:val="0"/>
          <w:color w:val="000000"/>
          <w:sz w:val="24"/>
        </w:rPr>
        <w:t xml:space="preserve"> The vector index must fit within available RAM for optimal performance.</w:t>
      </w:r>
    </w:p>
    <w:p>
      <w:pPr>
        <w:jc w:val="both"/>
      </w:pPr>
      <w:r>
        <w:rPr>
          <w:rFonts w:ascii="Times New Roman" w:hAnsi="Times New Roman"/>
          <w:b/>
          <w:color w:val="000000"/>
          <w:sz w:val="24"/>
        </w:rPr>
        <w:t>Assumptions:</w:t>
      </w:r>
    </w:p>
    <w:p>
      <w:pPr>
        <w:pStyle w:val="ListBullet"/>
      </w:pPr>
      <w:r>
        <w:rPr>
          <w:rFonts w:ascii="Times New Roman" w:hAnsi="Times New Roman"/>
          <w:b w:val="0"/>
          <w:color w:val="000000"/>
          <w:sz w:val="24"/>
        </w:rPr>
        <w:t xml:space="preserve">  Users will provide files in supported formats (JPG, PNG, PDF, DOCX, TXT).</w:t>
      </w:r>
    </w:p>
    <w:p>
      <w:pPr>
        <w:pStyle w:val="ListBullet"/>
      </w:pPr>
      <w:r>
        <w:rPr>
          <w:rFonts w:ascii="Times New Roman" w:hAnsi="Times New Roman"/>
          <w:b w:val="0"/>
          <w:color w:val="000000"/>
          <w:sz w:val="24"/>
        </w:rPr>
        <w:t xml:space="preserve">  The host environment will have Python 3.9+ and Node.js 16+ installed.</w:t>
      </w:r>
    </w:p>
    <w:p>
      <w:pPr>
        <w:pStyle w:val="ListBullet"/>
      </w:pPr>
      <w:r>
        <w:rPr>
          <w:rFonts w:ascii="Times New Roman" w:hAnsi="Times New Roman"/>
          <w:b w:val="0"/>
          <w:color w:val="000000"/>
          <w:sz w:val="24"/>
        </w:rPr>
        <w:t xml:space="preserve">  For OCR functionality, Tesseract binaries must be present on the host system.</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PROBLEM STATEMENT</w:t>
      </w:r>
    </w:p>
    <w:p>
      <w:pPr>
        <w:pStyle w:val="Heading2"/>
      </w:pPr>
      <w:r>
        <w:rPr>
          <w:rFonts w:ascii="Times New Roman" w:hAnsi="Times New Roman"/>
          <w:b/>
          <w:color w:val="000000"/>
          <w:sz w:val="28"/>
        </w:rPr>
        <w:t>3.1 Current State Analysis</w:t>
      </w:r>
    </w:p>
    <w:p>
      <w:pPr>
        <w:jc w:val="both"/>
      </w:pPr>
      <w:r>
        <w:rPr>
          <w:rFonts w:ascii="Times New Roman" w:hAnsi="Times New Roman"/>
          <w:b w:val="0"/>
          <w:color w:val="000000"/>
          <w:sz w:val="24"/>
        </w:rPr>
        <w:t>In the current landscape of local file management and small-to-medium enterprise archives, search functionality is predominantly operating system-native (e.g., Windows Search, macOS Spotlight) or basic database implementations (SQL `LIKE` queries).</w:t>
      </w:r>
    </w:p>
    <w:p>
      <w:pPr>
        <w:jc w:val="both"/>
      </w:pPr>
      <w:r>
        <w:rPr>
          <w:rFonts w:ascii="Times New Roman" w:hAnsi="Times New Roman"/>
          <w:b/>
          <w:color w:val="000000"/>
          <w:sz w:val="24"/>
        </w:rPr>
        <w:t>Limitations of Current Solutions:</w:t>
      </w:r>
    </w:p>
    <w:p>
      <w:pPr>
        <w:pStyle w:val="ListNumber"/>
      </w:pPr>
      <w:r>
        <w:rPr>
          <w:rFonts w:ascii="Times New Roman" w:hAnsi="Times New Roman"/>
          <w:b w:val="0"/>
          <w:color w:val="000000"/>
          <w:sz w:val="24"/>
        </w:rPr>
        <w:t xml:space="preserve"> </w:t>
      </w:r>
      <w:r>
        <w:rPr>
          <w:rFonts w:ascii="Times New Roman" w:hAnsi="Times New Roman"/>
          <w:b/>
          <w:color w:val="000000"/>
          <w:sz w:val="24"/>
        </w:rPr>
        <w:t>Fragile Keyword Matching:</w:t>
      </w:r>
      <w:r>
        <w:rPr>
          <w:rFonts w:ascii="Times New Roman" w:hAnsi="Times New Roman"/>
          <w:b w:val="0"/>
          <w:color w:val="000000"/>
          <w:sz w:val="24"/>
        </w:rPr>
        <w:t xml:space="preserve"> A search for "automobile" fails to retrieve documents mentioning "cars" or "vehicles" unless those specific synonyms are explicitly tagged.</w:t>
      </w:r>
    </w:p>
    <w:p>
      <w:pPr>
        <w:jc w:val="both"/>
      </w:pPr>
      <w:r>
        <w:rPr>
          <w:rFonts w:ascii="Times New Roman" w:hAnsi="Times New Roman"/>
          <w:b w:val="0"/>
          <w:color w:val="000000"/>
          <w:sz w:val="24"/>
        </w:rPr>
        <w:t xml:space="preserve">2.  </w:t>
      </w:r>
      <w:r>
        <w:rPr>
          <w:rFonts w:ascii="Times New Roman" w:hAnsi="Times New Roman"/>
          <w:b/>
          <w:color w:val="000000"/>
          <w:sz w:val="24"/>
        </w:rPr>
        <w:t>Opaque Binary Files:</w:t>
      </w:r>
      <w:r>
        <w:rPr>
          <w:rFonts w:ascii="Times New Roman" w:hAnsi="Times New Roman"/>
          <w:b w:val="0"/>
          <w:color w:val="000000"/>
          <w:sz w:val="24"/>
        </w:rPr>
        <w:t xml:space="preserve"> Scanned documents and images containing text are often treated as "black boxes." Their contents are invisible to the search engine unless manually transcribed.</w:t>
      </w:r>
    </w:p>
    <w:p>
      <w:pPr>
        <w:jc w:val="both"/>
      </w:pPr>
      <w:r>
        <w:rPr>
          <w:rFonts w:ascii="Times New Roman" w:hAnsi="Times New Roman"/>
          <w:b w:val="0"/>
          <w:color w:val="000000"/>
          <w:sz w:val="24"/>
        </w:rPr>
        <w:t xml:space="preserve">3.  </w:t>
      </w:r>
      <w:r>
        <w:rPr>
          <w:rFonts w:ascii="Times New Roman" w:hAnsi="Times New Roman"/>
          <w:b/>
          <w:color w:val="000000"/>
          <w:sz w:val="24"/>
        </w:rPr>
        <w:t>Lack of Ranking:</w:t>
      </w:r>
      <w:r>
        <w:rPr>
          <w:rFonts w:ascii="Times New Roman" w:hAnsi="Times New Roman"/>
          <w:b w:val="0"/>
          <w:color w:val="000000"/>
          <w:sz w:val="24"/>
        </w:rPr>
        <w:t xml:space="preserve"> Results are often sorted by date or name rather than relevance to the user's query intent.</w:t>
      </w:r>
    </w:p>
    <w:p>
      <w:pPr>
        <w:jc w:val="both"/>
      </w:pPr>
      <w:r>
        <w:rPr>
          <w:rFonts w:ascii="Times New Roman" w:hAnsi="Times New Roman"/>
          <w:b w:val="0"/>
          <w:color w:val="000000"/>
          <w:sz w:val="24"/>
        </w:rPr>
        <w:t xml:space="preserve">4.  </w:t>
      </w:r>
      <w:r>
        <w:rPr>
          <w:rFonts w:ascii="Times New Roman" w:hAnsi="Times New Roman"/>
          <w:b/>
          <w:color w:val="000000"/>
          <w:sz w:val="24"/>
        </w:rPr>
        <w:t>Data Silos:</w:t>
      </w:r>
      <w:r>
        <w:rPr>
          <w:rFonts w:ascii="Times New Roman" w:hAnsi="Times New Roman"/>
          <w:b w:val="0"/>
          <w:color w:val="000000"/>
          <w:sz w:val="24"/>
        </w:rPr>
        <w:t xml:space="preserve"> Images, documents, and text records are often handled by separate viewers or systems, preventing a unified search experience.</w:t>
      </w:r>
    </w:p>
    <w:p>
      <w:pPr>
        <w:pStyle w:val="Heading2"/>
      </w:pPr>
      <w:r>
        <w:rPr>
          <w:rFonts w:ascii="Times New Roman" w:hAnsi="Times New Roman"/>
          <w:b/>
          <w:color w:val="000000"/>
          <w:sz w:val="28"/>
        </w:rPr>
        <w:t>3.2 Key Problems Identified</w:t>
      </w:r>
    </w:p>
    <w:p>
      <w:pPr>
        <w:jc w:val="both"/>
      </w:pPr>
      <w:r>
        <w:rPr>
          <w:rFonts w:ascii="Times New Roman" w:hAnsi="Times New Roman"/>
          <w:b w:val="0"/>
          <w:color w:val="000000"/>
          <w:sz w:val="24"/>
        </w:rPr>
        <w:t>The project addresses four specific problems:</w:t>
      </w:r>
    </w:p>
    <w:p>
      <w:pPr>
        <w:pStyle w:val="ListNumber"/>
      </w:pPr>
      <w:r>
        <w:rPr>
          <w:rFonts w:ascii="Times New Roman" w:hAnsi="Times New Roman"/>
          <w:b w:val="0"/>
          <w:color w:val="000000"/>
          <w:sz w:val="24"/>
        </w:rPr>
        <w:t xml:space="preserve"> </w:t>
      </w:r>
      <w:r>
        <w:rPr>
          <w:rFonts w:ascii="Times New Roman" w:hAnsi="Times New Roman"/>
          <w:b/>
          <w:color w:val="000000"/>
          <w:sz w:val="24"/>
        </w:rPr>
        <w:t>The Vocabulary Mismatch Problem:</w:t>
      </w:r>
      <w:r>
        <w:rPr>
          <w:rFonts w:ascii="Times New Roman" w:hAnsi="Times New Roman"/>
          <w:b w:val="0"/>
          <w:color w:val="000000"/>
          <w:sz w:val="24"/>
        </w:rPr>
        <w:t xml:space="preserve"> Users rarely use the exact same terminology as authors. This mismatch leads to "zero-result" queries despite relevant data existing.</w:t>
      </w:r>
    </w:p>
    <w:p>
      <w:pPr>
        <w:jc w:val="both"/>
      </w:pPr>
      <w:r>
        <w:rPr>
          <w:rFonts w:ascii="Times New Roman" w:hAnsi="Times New Roman"/>
          <w:b w:val="0"/>
          <w:color w:val="000000"/>
          <w:sz w:val="24"/>
        </w:rPr>
        <w:t xml:space="preserve">2.  </w:t>
      </w:r>
      <w:r>
        <w:rPr>
          <w:rFonts w:ascii="Times New Roman" w:hAnsi="Times New Roman"/>
          <w:b/>
          <w:color w:val="000000"/>
          <w:sz w:val="24"/>
        </w:rPr>
        <w:t>The Unstructured Data Trap:</w:t>
      </w:r>
      <w:r>
        <w:rPr>
          <w:rFonts w:ascii="Times New Roman" w:hAnsi="Times New Roman"/>
          <w:b w:val="0"/>
          <w:color w:val="000000"/>
          <w:sz w:val="24"/>
        </w:rPr>
        <w:t xml:space="preserve"> A significant portion of institutional knowledge is locked in non-text formats (images, scans) that traditional engines cannot parse.</w:t>
      </w:r>
    </w:p>
    <w:p>
      <w:pPr>
        <w:jc w:val="both"/>
      </w:pPr>
      <w:r>
        <w:rPr>
          <w:rFonts w:ascii="Times New Roman" w:hAnsi="Times New Roman"/>
          <w:b w:val="0"/>
          <w:color w:val="000000"/>
          <w:sz w:val="24"/>
        </w:rPr>
        <w:t xml:space="preserve">3.  </w:t>
      </w:r>
      <w:r>
        <w:rPr>
          <w:rFonts w:ascii="Times New Roman" w:hAnsi="Times New Roman"/>
          <w:b/>
          <w:color w:val="000000"/>
          <w:sz w:val="24"/>
        </w:rPr>
        <w:t>Duplicate Data Proliferation:</w:t>
      </w:r>
      <w:r>
        <w:rPr>
          <w:rFonts w:ascii="Times New Roman" w:hAnsi="Times New Roman"/>
          <w:b w:val="0"/>
          <w:color w:val="000000"/>
          <w:sz w:val="24"/>
        </w:rPr>
        <w:t xml:space="preserve"> Without content-aware deduplication, archives become bloated with identical files saved under different names.</w:t>
      </w:r>
    </w:p>
    <w:p>
      <w:pPr>
        <w:jc w:val="both"/>
      </w:pPr>
      <w:r>
        <w:rPr>
          <w:rFonts w:ascii="Times New Roman" w:hAnsi="Times New Roman"/>
          <w:b w:val="0"/>
          <w:color w:val="000000"/>
          <w:sz w:val="24"/>
        </w:rPr>
        <w:t xml:space="preserve">4.  </w:t>
      </w:r>
      <w:r>
        <w:rPr>
          <w:rFonts w:ascii="Times New Roman" w:hAnsi="Times New Roman"/>
          <w:b/>
          <w:color w:val="000000"/>
          <w:sz w:val="24"/>
        </w:rPr>
        <w:t>Performance Scalability:</w:t>
      </w:r>
      <w:r>
        <w:rPr>
          <w:rFonts w:ascii="Times New Roman" w:hAnsi="Times New Roman"/>
          <w:b w:val="0"/>
          <w:color w:val="000000"/>
          <w:sz w:val="24"/>
        </w:rPr>
        <w:t xml:space="preserve"> Naive search implementations (linear scan) become exponentially slower as the dataset grows, rendering them unusable for large archives.</w:t>
      </w:r>
    </w:p>
    <w:p>
      <w:pPr>
        <w:pStyle w:val="Heading2"/>
      </w:pPr>
      <w:r>
        <w:rPr>
          <w:rFonts w:ascii="Times New Roman" w:hAnsi="Times New Roman"/>
          <w:b/>
          <w:color w:val="000000"/>
          <w:sz w:val="28"/>
        </w:rPr>
        <w:t>3.3 Impact Assessment</w:t>
      </w:r>
    </w:p>
    <w:p>
      <w:pPr>
        <w:jc w:val="both"/>
      </w:pPr>
      <w:r>
        <w:rPr>
          <w:rFonts w:ascii="Times New Roman" w:hAnsi="Times New Roman"/>
          <w:b w:val="0"/>
          <w:color w:val="000000"/>
          <w:sz w:val="24"/>
        </w:rPr>
        <w:t>The inability to effectively search internal repositories has measurable negative impacts:</w:t>
      </w:r>
    </w:p>
    <w:p>
      <w:pPr>
        <w:pStyle w:val="ListBullet"/>
      </w:pPr>
      <w:r>
        <w:rPr>
          <w:rFonts w:ascii="Times New Roman" w:hAnsi="Times New Roman"/>
          <w:b w:val="0"/>
          <w:color w:val="000000"/>
          <w:sz w:val="24"/>
        </w:rPr>
        <w:t xml:space="preserve">  </w:t>
      </w:r>
      <w:r>
        <w:rPr>
          <w:rFonts w:ascii="Times New Roman" w:hAnsi="Times New Roman"/>
          <w:b/>
          <w:color w:val="000000"/>
          <w:sz w:val="24"/>
        </w:rPr>
        <w:t>Productivity Loss:</w:t>
      </w:r>
      <w:r>
        <w:rPr>
          <w:rFonts w:ascii="Times New Roman" w:hAnsi="Times New Roman"/>
          <w:b w:val="0"/>
          <w:color w:val="000000"/>
          <w:sz w:val="24"/>
        </w:rPr>
        <w:t xml:space="preserve"> Studies suggest knowledge workers spend up to 20% of their time just looking for information.</w:t>
      </w:r>
    </w:p>
    <w:p>
      <w:pPr>
        <w:pStyle w:val="ListBullet"/>
      </w:pPr>
      <w:r>
        <w:rPr>
          <w:rFonts w:ascii="Times New Roman" w:hAnsi="Times New Roman"/>
          <w:b w:val="0"/>
          <w:color w:val="000000"/>
          <w:sz w:val="24"/>
        </w:rPr>
        <w:t xml:space="preserve">  </w:t>
      </w:r>
      <w:r>
        <w:rPr>
          <w:rFonts w:ascii="Times New Roman" w:hAnsi="Times New Roman"/>
          <w:b/>
          <w:color w:val="000000"/>
          <w:sz w:val="24"/>
        </w:rPr>
        <w:t>Redundant Work:</w:t>
      </w:r>
      <w:r>
        <w:rPr>
          <w:rFonts w:ascii="Times New Roman" w:hAnsi="Times New Roman"/>
          <w:b w:val="0"/>
          <w:color w:val="000000"/>
          <w:sz w:val="24"/>
        </w:rPr>
        <w:t xml:space="preserve"> Work is often repeated because previous results could not be located.</w:t>
      </w:r>
    </w:p>
    <w:p>
      <w:pPr>
        <w:pStyle w:val="ListBullet"/>
      </w:pPr>
      <w:r>
        <w:rPr>
          <w:rFonts w:ascii="Times New Roman" w:hAnsi="Times New Roman"/>
          <w:b w:val="0"/>
          <w:color w:val="000000"/>
          <w:sz w:val="24"/>
        </w:rPr>
        <w:t xml:space="preserve">  </w:t>
      </w:r>
      <w:r>
        <w:rPr>
          <w:rFonts w:ascii="Times New Roman" w:hAnsi="Times New Roman"/>
          <w:b/>
          <w:color w:val="000000"/>
          <w:sz w:val="24"/>
        </w:rPr>
        <w:t>Compliance Risks:</w:t>
      </w:r>
      <w:r>
        <w:rPr>
          <w:rFonts w:ascii="Times New Roman" w:hAnsi="Times New Roman"/>
          <w:b w:val="0"/>
          <w:color w:val="000000"/>
          <w:sz w:val="24"/>
        </w:rPr>
        <w:t xml:space="preserve"> Critical documents (contracts, policy updates) may be missed during audits if search fails.</w:t>
      </w:r>
    </w:p>
    <w:p>
      <w:pPr>
        <w:pStyle w:val="ListBullet"/>
      </w:pPr>
      <w:r>
        <w:rPr>
          <w:rFonts w:ascii="Times New Roman" w:hAnsi="Times New Roman"/>
          <w:b w:val="0"/>
          <w:color w:val="000000"/>
          <w:sz w:val="24"/>
        </w:rPr>
        <w:t xml:space="preserve">  </w:t>
      </w:r>
      <w:r>
        <w:rPr>
          <w:rFonts w:ascii="Times New Roman" w:hAnsi="Times New Roman"/>
          <w:b/>
          <w:color w:val="000000"/>
          <w:sz w:val="24"/>
        </w:rPr>
        <w:t>Decision Latency:</w:t>
      </w:r>
      <w:r>
        <w:rPr>
          <w:rFonts w:ascii="Times New Roman" w:hAnsi="Times New Roman"/>
          <w:b w:val="0"/>
          <w:color w:val="000000"/>
          <w:sz w:val="24"/>
        </w:rPr>
        <w:t xml:space="preserve"> Delays in finding data lead to delays in critical decision-making processes.</w:t>
      </w:r>
    </w:p>
    <w:p>
      <w:pPr>
        <w:pStyle w:val="Heading2"/>
      </w:pPr>
      <w:r>
        <w:rPr>
          <w:rFonts w:ascii="Times New Roman" w:hAnsi="Times New Roman"/>
          <w:b/>
          <w:color w:val="000000"/>
          <w:sz w:val="28"/>
        </w:rPr>
        <w:t>3.4 Problem Justification</w:t>
      </w:r>
    </w:p>
    <w:p>
      <w:pPr>
        <w:jc w:val="both"/>
      </w:pPr>
      <w:r>
        <w:rPr>
          <w:rFonts w:ascii="Times New Roman" w:hAnsi="Times New Roman"/>
          <w:b w:val="0"/>
          <w:color w:val="000000"/>
          <w:sz w:val="24"/>
        </w:rPr>
        <w:t>Solving these problems is not merely a convenience but a necessity for modern efficient operations. By implementing Semantic Search, SearchX directly addresses the vocabulary mismatch. By integrating OCR, it solves the unstructured data trap. By using Vector Indexing (FAISS), it solves the scalability issue. The project is justified by its potential to transform static file repositories into dynamic, accessible knowledge bases.</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OBJECTIVES</w:t>
      </w:r>
    </w:p>
    <w:p>
      <w:pPr>
        <w:pStyle w:val="Heading2"/>
      </w:pPr>
      <w:r>
        <w:rPr>
          <w:rFonts w:ascii="Times New Roman" w:hAnsi="Times New Roman"/>
          <w:b/>
          <w:color w:val="000000"/>
          <w:sz w:val="28"/>
        </w:rPr>
        <w:t>4.1 Primary Project Objectives</w:t>
      </w:r>
    </w:p>
    <w:p>
      <w:pPr>
        <w:pStyle w:val="ListNumber"/>
      </w:pPr>
      <w:r>
        <w:rPr>
          <w:rFonts w:ascii="Times New Roman" w:hAnsi="Times New Roman"/>
          <w:b w:val="0"/>
          <w:color w:val="000000"/>
          <w:sz w:val="24"/>
        </w:rPr>
        <w:t xml:space="preserve"> </w:t>
      </w:r>
      <w:r>
        <w:rPr>
          <w:rFonts w:ascii="Times New Roman" w:hAnsi="Times New Roman"/>
          <w:b/>
          <w:color w:val="000000"/>
          <w:sz w:val="24"/>
        </w:rPr>
        <w:t>Develop a Semantic Search Engine:</w:t>
      </w:r>
      <w:r>
        <w:rPr>
          <w:rFonts w:ascii="Times New Roman" w:hAnsi="Times New Roman"/>
          <w:b w:val="0"/>
          <w:color w:val="000000"/>
          <w:sz w:val="24"/>
        </w:rPr>
        <w:t xml:space="preserve"> To create a search system capable of understanding natural language queries and retrieving results based on conceptual similarity.</w:t>
      </w:r>
    </w:p>
    <w:p>
      <w:pPr>
        <w:jc w:val="both"/>
      </w:pPr>
      <w:r>
        <w:rPr>
          <w:rFonts w:ascii="Times New Roman" w:hAnsi="Times New Roman"/>
          <w:b w:val="0"/>
          <w:color w:val="000000"/>
          <w:sz w:val="24"/>
        </w:rPr>
        <w:t xml:space="preserve">2.  </w:t>
      </w:r>
      <w:r>
        <w:rPr>
          <w:rFonts w:ascii="Times New Roman" w:hAnsi="Times New Roman"/>
          <w:b/>
          <w:color w:val="000000"/>
          <w:sz w:val="24"/>
        </w:rPr>
        <w:t>Implement Unified Media Ingestion:</w:t>
      </w:r>
      <w:r>
        <w:rPr>
          <w:rFonts w:ascii="Times New Roman" w:hAnsi="Times New Roman"/>
          <w:b w:val="0"/>
          <w:color w:val="000000"/>
          <w:sz w:val="24"/>
        </w:rPr>
        <w:t xml:space="preserve"> To build a pipeline that ingests, cleans, and extracts text from diverse media types (Images, PDFs, Docs) into a standardized format.</w:t>
      </w:r>
    </w:p>
    <w:p>
      <w:pPr>
        <w:jc w:val="both"/>
      </w:pPr>
      <w:r>
        <w:rPr>
          <w:rFonts w:ascii="Times New Roman" w:hAnsi="Times New Roman"/>
          <w:b w:val="0"/>
          <w:color w:val="000000"/>
          <w:sz w:val="24"/>
        </w:rPr>
        <w:t xml:space="preserve">3.  </w:t>
      </w:r>
      <w:r>
        <w:rPr>
          <w:rFonts w:ascii="Times New Roman" w:hAnsi="Times New Roman"/>
          <w:b/>
          <w:color w:val="000000"/>
          <w:sz w:val="24"/>
        </w:rPr>
        <w:t>Ensure Sub-Second Latency:</w:t>
      </w:r>
      <w:r>
        <w:rPr>
          <w:rFonts w:ascii="Times New Roman" w:hAnsi="Times New Roman"/>
          <w:b w:val="0"/>
          <w:color w:val="000000"/>
          <w:sz w:val="24"/>
        </w:rPr>
        <w:t xml:space="preserve"> To optimize vector retrieval algorithms to ensure search responses are delivered in under 500ms for standard datasets.</w:t>
      </w:r>
    </w:p>
    <w:p>
      <w:pPr>
        <w:jc w:val="both"/>
      </w:pPr>
      <w:r>
        <w:rPr>
          <w:rFonts w:ascii="Times New Roman" w:hAnsi="Times New Roman"/>
          <w:b w:val="0"/>
          <w:color w:val="000000"/>
          <w:sz w:val="24"/>
        </w:rPr>
        <w:t xml:space="preserve">4.  </w:t>
      </w:r>
      <w:r>
        <w:rPr>
          <w:rFonts w:ascii="Times New Roman" w:hAnsi="Times New Roman"/>
          <w:b/>
          <w:color w:val="000000"/>
          <w:sz w:val="24"/>
        </w:rPr>
        <w:t>Create an Intuitive User Interface:</w:t>
      </w:r>
      <w:r>
        <w:rPr>
          <w:rFonts w:ascii="Times New Roman" w:hAnsi="Times New Roman"/>
          <w:b w:val="0"/>
          <w:color w:val="000000"/>
          <w:sz w:val="24"/>
        </w:rPr>
        <w:t xml:space="preserve"> To design a frontend that abstracts the complexity of vector search behind a simple, familiar search bar interface.</w:t>
      </w:r>
    </w:p>
    <w:p>
      <w:pPr>
        <w:pStyle w:val="Heading2"/>
      </w:pPr>
      <w:r>
        <w:rPr>
          <w:rFonts w:ascii="Times New Roman" w:hAnsi="Times New Roman"/>
          <w:b/>
          <w:color w:val="000000"/>
          <w:sz w:val="28"/>
        </w:rPr>
        <w:t>4.2 Secondary Project Objectives</w:t>
      </w:r>
    </w:p>
    <w:p>
      <w:pPr>
        <w:pStyle w:val="ListNumber"/>
      </w:pPr>
      <w:r>
        <w:rPr>
          <w:rFonts w:ascii="Times New Roman" w:hAnsi="Times New Roman"/>
          <w:b w:val="0"/>
          <w:color w:val="000000"/>
          <w:sz w:val="24"/>
        </w:rPr>
        <w:t xml:space="preserve"> </w:t>
      </w:r>
      <w:r>
        <w:rPr>
          <w:rFonts w:ascii="Times New Roman" w:hAnsi="Times New Roman"/>
          <w:b/>
          <w:color w:val="000000"/>
          <w:sz w:val="24"/>
        </w:rPr>
        <w:t>Hybrid Search Implementation:</w:t>
      </w:r>
      <w:r>
        <w:rPr>
          <w:rFonts w:ascii="Times New Roman" w:hAnsi="Times New Roman"/>
          <w:b w:val="0"/>
          <w:color w:val="000000"/>
          <w:sz w:val="24"/>
        </w:rPr>
        <w:t xml:space="preserve"> To implement a fusion algorithm combining BM25 (keyword) and Cosine Similarity (vector) scores for maximum accuracy.</w:t>
      </w:r>
    </w:p>
    <w:p>
      <w:pPr>
        <w:jc w:val="both"/>
      </w:pPr>
      <w:r>
        <w:rPr>
          <w:rFonts w:ascii="Times New Roman" w:hAnsi="Times New Roman"/>
          <w:b w:val="0"/>
          <w:color w:val="000000"/>
          <w:sz w:val="24"/>
        </w:rPr>
        <w:t xml:space="preserve">2.  </w:t>
      </w:r>
      <w:r>
        <w:rPr>
          <w:rFonts w:ascii="Times New Roman" w:hAnsi="Times New Roman"/>
          <w:b/>
          <w:color w:val="000000"/>
          <w:sz w:val="24"/>
        </w:rPr>
        <w:t>Robust Error Handling:</w:t>
      </w:r>
      <w:r>
        <w:rPr>
          <w:rFonts w:ascii="Times New Roman" w:hAnsi="Times New Roman"/>
          <w:b w:val="0"/>
          <w:color w:val="000000"/>
          <w:sz w:val="24"/>
        </w:rPr>
        <w:t xml:space="preserve"> To ensure the system degrades gracefully when encountering corrupt files or OCR failures, providing clear feedback to the user.</w:t>
      </w:r>
    </w:p>
    <w:p>
      <w:pPr>
        <w:jc w:val="both"/>
      </w:pPr>
      <w:r>
        <w:rPr>
          <w:rFonts w:ascii="Times New Roman" w:hAnsi="Times New Roman"/>
          <w:b w:val="0"/>
          <w:color w:val="000000"/>
          <w:sz w:val="24"/>
        </w:rPr>
        <w:t xml:space="preserve">3.  </w:t>
      </w:r>
      <w:r>
        <w:rPr>
          <w:rFonts w:ascii="Times New Roman" w:hAnsi="Times New Roman"/>
          <w:b/>
          <w:color w:val="000000"/>
          <w:sz w:val="24"/>
        </w:rPr>
        <w:t>Data Privacy:</w:t>
      </w:r>
      <w:r>
        <w:rPr>
          <w:rFonts w:ascii="Times New Roman" w:hAnsi="Times New Roman"/>
          <w:b w:val="0"/>
          <w:color w:val="000000"/>
          <w:sz w:val="24"/>
        </w:rPr>
        <w:t xml:space="preserve"> To engineer the system for complete offline capability, ensuring sensitive user data never leaves the local network.</w:t>
      </w:r>
    </w:p>
    <w:p>
      <w:pPr>
        <w:jc w:val="both"/>
      </w:pPr>
      <w:r>
        <w:rPr>
          <w:rFonts w:ascii="Times New Roman" w:hAnsi="Times New Roman"/>
          <w:b w:val="0"/>
          <w:color w:val="000000"/>
          <w:sz w:val="24"/>
        </w:rPr>
        <w:t xml:space="preserve">4.  </w:t>
      </w:r>
      <w:r>
        <w:rPr>
          <w:rFonts w:ascii="Times New Roman" w:hAnsi="Times New Roman"/>
          <w:b/>
          <w:color w:val="000000"/>
          <w:sz w:val="24"/>
        </w:rPr>
        <w:t>Operational Analytics:</w:t>
      </w:r>
      <w:r>
        <w:rPr>
          <w:rFonts w:ascii="Times New Roman" w:hAnsi="Times New Roman"/>
          <w:b w:val="0"/>
          <w:color w:val="000000"/>
          <w:sz w:val="24"/>
        </w:rPr>
        <w:t xml:space="preserve"> To provide a dashboard visualizing system health, storage usage, and processing throughput.</w:t>
      </w:r>
    </w:p>
    <w:p>
      <w:pPr>
        <w:pStyle w:val="Heading2"/>
      </w:pPr>
      <w:r>
        <w:rPr>
          <w:rFonts w:ascii="Times New Roman" w:hAnsi="Times New Roman"/>
          <w:b/>
          <w:color w:val="000000"/>
          <w:sz w:val="28"/>
        </w:rPr>
        <w:t>4.3 Success Criteria</w:t>
      </w:r>
    </w:p>
    <w:p>
      <w:pPr>
        <w:jc w:val="both"/>
      </w:pPr>
      <w:r>
        <w:rPr>
          <w:rFonts w:ascii="Times New Roman" w:hAnsi="Times New Roman"/>
          <w:b w:val="0"/>
          <w:color w:val="000000"/>
          <w:sz w:val="24"/>
        </w:rPr>
        <w:t>The project will be deemed successful if the following criteria are met:</w:t>
      </w:r>
    </w:p>
    <w:p>
      <w:pPr>
        <w:pStyle w:val="ListBullet"/>
      </w:pPr>
      <w:r>
        <w:rPr>
          <w:rFonts w:ascii="Times New Roman" w:hAnsi="Times New Roman"/>
          <w:b w:val="0"/>
          <w:color w:val="000000"/>
          <w:sz w:val="24"/>
        </w:rPr>
        <w:t xml:space="preserve">  </w:t>
      </w:r>
      <w:r>
        <w:rPr>
          <w:rFonts w:ascii="Times New Roman" w:hAnsi="Times New Roman"/>
          <w:b/>
          <w:color w:val="000000"/>
          <w:sz w:val="24"/>
        </w:rPr>
        <w:t>Recall Rate:</w:t>
      </w:r>
      <w:r>
        <w:rPr>
          <w:rFonts w:ascii="Times New Roman" w:hAnsi="Times New Roman"/>
          <w:b w:val="0"/>
          <w:color w:val="000000"/>
          <w:sz w:val="24"/>
        </w:rPr>
        <w:t xml:space="preserve"> The system successfully retrieves relevant documents that do </w:t>
      </w:r>
      <w:r>
        <w:rPr>
          <w:rFonts w:ascii="Times New Roman" w:hAnsi="Times New Roman"/>
          <w:b/>
          <w:color w:val="000000"/>
          <w:sz w:val="24"/>
        </w:rPr>
        <w:t>not</w:t>
      </w:r>
      <w:r>
        <w:rPr>
          <w:rFonts w:ascii="Times New Roman" w:hAnsi="Times New Roman"/>
          <w:b w:val="0"/>
          <w:color w:val="000000"/>
          <w:sz w:val="24"/>
        </w:rPr>
        <w:t xml:space="preserve"> contain the exact query keywords (demonstrating semantic understanding).</w:t>
      </w:r>
    </w:p>
    <w:p>
      <w:pPr>
        <w:pStyle w:val="ListBullet"/>
      </w:pPr>
      <w:r>
        <w:rPr>
          <w:rFonts w:ascii="Times New Roman" w:hAnsi="Times New Roman"/>
          <w:b w:val="0"/>
          <w:color w:val="000000"/>
          <w:sz w:val="24"/>
        </w:rPr>
        <w:t xml:space="preserve">  </w:t>
      </w:r>
      <w:r>
        <w:rPr>
          <w:rFonts w:ascii="Times New Roman" w:hAnsi="Times New Roman"/>
          <w:b/>
          <w:color w:val="000000"/>
          <w:sz w:val="24"/>
        </w:rPr>
        <w:t>OCR Accuracy:</w:t>
      </w:r>
      <w:r>
        <w:rPr>
          <w:rFonts w:ascii="Times New Roman" w:hAnsi="Times New Roman"/>
          <w:b w:val="0"/>
          <w:color w:val="000000"/>
          <w:sz w:val="24"/>
        </w:rPr>
        <w:t xml:space="preserve"> Text is successfully extracted from clear images with &gt;90% accuracy.</w:t>
      </w:r>
    </w:p>
    <w:p>
      <w:pPr>
        <w:pStyle w:val="ListBullet"/>
      </w:pPr>
      <w:r>
        <w:rPr>
          <w:rFonts w:ascii="Times New Roman" w:hAnsi="Times New Roman"/>
          <w:b w:val="0"/>
          <w:color w:val="000000"/>
          <w:sz w:val="24"/>
        </w:rPr>
        <w:t xml:space="preserve">  </w:t>
      </w:r>
      <w:r>
        <w:rPr>
          <w:rFonts w:ascii="Times New Roman" w:hAnsi="Times New Roman"/>
          <w:b/>
          <w:color w:val="000000"/>
          <w:sz w:val="24"/>
        </w:rPr>
        <w:t>Performance:</w:t>
      </w:r>
      <w:r>
        <w:rPr>
          <w:rFonts w:ascii="Times New Roman" w:hAnsi="Times New Roman"/>
          <w:b w:val="0"/>
          <w:color w:val="000000"/>
          <w:sz w:val="24"/>
        </w:rPr>
        <w:t xml:space="preserve"> Search queries on a dataset of 1,000 items complete in &lt;200ms.</w:t>
      </w:r>
    </w:p>
    <w:p>
      <w:pPr>
        <w:pStyle w:val="ListBullet"/>
      </w:pPr>
      <w:r>
        <w:rPr>
          <w:rFonts w:ascii="Times New Roman" w:hAnsi="Times New Roman"/>
          <w:b w:val="0"/>
          <w:color w:val="000000"/>
          <w:sz w:val="24"/>
        </w:rPr>
        <w:t xml:space="preserve">  </w:t>
      </w:r>
      <w:r>
        <w:rPr>
          <w:rFonts w:ascii="Times New Roman" w:hAnsi="Times New Roman"/>
          <w:b/>
          <w:color w:val="000000"/>
          <w:sz w:val="24"/>
        </w:rPr>
        <w:t>Stability:</w:t>
      </w:r>
      <w:r>
        <w:rPr>
          <w:rFonts w:ascii="Times New Roman" w:hAnsi="Times New Roman"/>
          <w:b w:val="0"/>
          <w:color w:val="000000"/>
          <w:sz w:val="24"/>
        </w:rPr>
        <w:t xml:space="preserve"> The system handles concurrent uploads of 10+ files without crashing or locking the database.</w:t>
      </w:r>
    </w:p>
    <w:p>
      <w:pPr>
        <w:pStyle w:val="ListBullet"/>
      </w:pPr>
      <w:r>
        <w:rPr>
          <w:rFonts w:ascii="Times New Roman" w:hAnsi="Times New Roman"/>
          <w:b w:val="0"/>
          <w:color w:val="000000"/>
          <w:sz w:val="24"/>
        </w:rPr>
        <w:t xml:space="preserve">  </w:t>
      </w:r>
      <w:r>
        <w:rPr>
          <w:rFonts w:ascii="Times New Roman" w:hAnsi="Times New Roman"/>
          <w:b/>
          <w:color w:val="000000"/>
          <w:sz w:val="24"/>
        </w:rPr>
        <w:t>Usability:</w:t>
      </w:r>
      <w:r>
        <w:rPr>
          <w:rFonts w:ascii="Times New Roman" w:hAnsi="Times New Roman"/>
          <w:b w:val="0"/>
          <w:color w:val="000000"/>
          <w:sz w:val="24"/>
        </w:rPr>
        <w:t xml:space="preserve"> A non-technical user can upload a file and find it via search within 3 clicks.</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SOCIAL IMPACT</w:t>
      </w:r>
    </w:p>
    <w:p>
      <w:pPr>
        <w:pStyle w:val="Heading2"/>
      </w:pPr>
      <w:r>
        <w:rPr>
          <w:rFonts w:ascii="Times New Roman" w:hAnsi="Times New Roman"/>
          <w:b/>
          <w:color w:val="000000"/>
          <w:sz w:val="28"/>
        </w:rPr>
        <w:t>5.1 Impact on Users and Researchers</w:t>
      </w:r>
    </w:p>
    <w:p>
      <w:pPr>
        <w:jc w:val="both"/>
      </w:pPr>
      <w:r>
        <w:rPr>
          <w:rFonts w:ascii="Times New Roman" w:hAnsi="Times New Roman"/>
          <w:b w:val="0"/>
          <w:color w:val="000000"/>
          <w:sz w:val="24"/>
        </w:rPr>
        <w:t>For students, researchers, and knowledge workers, SearchX acts as a force multiplier. It democratizes access to information by removing the barrier of "knowing the right keyword." A student researching "climate change effects" can find graphs labeled "global warming trends" or "carbon footprint data" seamlessly. This accelerates the learning process and encourages interdisciplinary discovery.</w:t>
      </w:r>
    </w:p>
    <w:p>
      <w:pPr>
        <w:pStyle w:val="Heading2"/>
      </w:pPr>
      <w:r>
        <w:rPr>
          <w:rFonts w:ascii="Times New Roman" w:hAnsi="Times New Roman"/>
          <w:b/>
          <w:color w:val="000000"/>
          <w:sz w:val="28"/>
        </w:rPr>
        <w:t>5.2 Impact on Enterprise Knowledge Management</w:t>
      </w:r>
    </w:p>
    <w:p>
      <w:pPr>
        <w:jc w:val="both"/>
      </w:pPr>
      <w:r>
        <w:rPr>
          <w:rFonts w:ascii="Times New Roman" w:hAnsi="Times New Roman"/>
          <w:b w:val="0"/>
          <w:color w:val="000000"/>
          <w:sz w:val="24"/>
        </w:rPr>
        <w:t>In the corporate sector, SearchX reduces the friction of information retrieval. New employees can find onboarding documents without knowing the specific internal jargon. Legal teams can unearth relevant case files from scanned archives. This efficiency translates to cost savings and better institutional memory retention.</w:t>
      </w:r>
    </w:p>
    <w:p>
      <w:pPr>
        <w:pStyle w:val="Heading2"/>
      </w:pPr>
      <w:r>
        <w:rPr>
          <w:rFonts w:ascii="Times New Roman" w:hAnsi="Times New Roman"/>
          <w:b/>
          <w:color w:val="000000"/>
          <w:sz w:val="28"/>
        </w:rPr>
        <w:t>5.3 Economic and Employment Impact</w:t>
      </w:r>
    </w:p>
    <w:p>
      <w:pPr>
        <w:jc w:val="both"/>
      </w:pPr>
      <w:r>
        <w:rPr>
          <w:rFonts w:ascii="Times New Roman" w:hAnsi="Times New Roman"/>
          <w:b w:val="0"/>
          <w:color w:val="000000"/>
          <w:sz w:val="24"/>
        </w:rPr>
        <w:t>By improving productivity, SearchX indirectly contributes to economic efficiency. Furthermore, the project demonstrates the viability of open-source, local-first AI solutions, reducing reliance on expensive SaaS subscriptions for basic OCR and search capabilities. This promotes a model of sustainable, low-cost software infrastructure for small businesses.</w:t>
      </w:r>
    </w:p>
    <w:p>
      <w:pPr>
        <w:pStyle w:val="Heading2"/>
      </w:pPr>
      <w:r>
        <w:rPr>
          <w:rFonts w:ascii="Times New Roman" w:hAnsi="Times New Roman"/>
          <w:b/>
          <w:color w:val="000000"/>
          <w:sz w:val="28"/>
        </w:rPr>
        <w:t>5.4 Environmental and Sustainability Impact</w:t>
      </w:r>
    </w:p>
    <w:p>
      <w:pPr>
        <w:jc w:val="both"/>
      </w:pPr>
      <w:r>
        <w:rPr>
          <w:rFonts w:ascii="Times New Roman" w:hAnsi="Times New Roman"/>
          <w:b w:val="0"/>
          <w:color w:val="000000"/>
          <w:sz w:val="24"/>
        </w:rPr>
        <w:t>Digital archiving, enabled by effective search, reduces the reliance on physical paper trails. By making digital documents reliable and easy to find, organizations are encouraged to go "paperless," directly saving trees and reducing the carbon footprint associated with printing, storage, and logistics of physical files.</w:t>
      </w:r>
    </w:p>
    <w:p>
      <w:pPr>
        <w:pStyle w:val="Heading2"/>
      </w:pPr>
      <w:r>
        <w:rPr>
          <w:rFonts w:ascii="Times New Roman" w:hAnsi="Times New Roman"/>
          <w:b/>
          <w:color w:val="000000"/>
          <w:sz w:val="28"/>
        </w:rPr>
        <w:t>5.5 Community and Social Benefits</w:t>
      </w:r>
    </w:p>
    <w:p>
      <w:pPr>
        <w:jc w:val="both"/>
      </w:pPr>
      <w:r>
        <w:rPr>
          <w:rFonts w:ascii="Times New Roman" w:hAnsi="Times New Roman"/>
          <w:b w:val="0"/>
          <w:color w:val="000000"/>
          <w:sz w:val="24"/>
        </w:rPr>
        <w:t>SearchX is designed with accessibility in mind. By extracting text from images, it makes visual content accessible to screen readers, aiding visually impaired users. The open nature of the project allows community modification, fostering a culture of shared tools and collaborative development in the open-source ecosystem.</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ALIGNMENT WITH SUSTAINABLE DEVELOPMENT GOALS (SDG)</w:t>
      </w:r>
    </w:p>
    <w:p>
      <w:pPr>
        <w:pStyle w:val="Heading2"/>
      </w:pPr>
      <w:r>
        <w:rPr>
          <w:rFonts w:ascii="Times New Roman" w:hAnsi="Times New Roman"/>
          <w:b/>
          <w:color w:val="000000"/>
          <w:sz w:val="28"/>
        </w:rPr>
        <w:t>6.1 SDG 4: Quality Education</w:t>
      </w:r>
    </w:p>
    <w:p>
      <w:pPr>
        <w:jc w:val="both"/>
      </w:pPr>
      <w:r>
        <w:rPr>
          <w:rFonts w:ascii="Times New Roman" w:hAnsi="Times New Roman"/>
          <w:b w:val="0"/>
          <w:color w:val="000000"/>
          <w:sz w:val="24"/>
        </w:rPr>
        <w:t>SearchX supports SDG 4 by improving access to educational resources. By making study materials, scanned textbooks, and research papers searchable, it lowers the barrier to effective learning and research.</w:t>
      </w:r>
    </w:p>
    <w:p>
      <w:pPr>
        <w:pStyle w:val="Heading2"/>
      </w:pPr>
      <w:r>
        <w:rPr>
          <w:rFonts w:ascii="Times New Roman" w:hAnsi="Times New Roman"/>
          <w:b/>
          <w:color w:val="000000"/>
          <w:sz w:val="28"/>
        </w:rPr>
        <w:t>6.2 SDG 8: Decent Work and Economic Growth</w:t>
      </w:r>
    </w:p>
    <w:p>
      <w:pPr>
        <w:jc w:val="both"/>
      </w:pPr>
      <w:r>
        <w:rPr>
          <w:rFonts w:ascii="Times New Roman" w:hAnsi="Times New Roman"/>
          <w:b w:val="0"/>
          <w:color w:val="000000"/>
          <w:sz w:val="24"/>
        </w:rPr>
        <w:t>By automating the tedious task of manual file sorting and searching, SearchX contributes to higher economic productivity. It frees up human workers to focus on high-value cognitive tasks rather than data retrieval, aligning with Target 8.2 (Diversify, innovate and upgrade for economic productivity).</w:t>
      </w:r>
    </w:p>
    <w:p>
      <w:pPr>
        <w:pStyle w:val="Heading2"/>
      </w:pPr>
      <w:r>
        <w:rPr>
          <w:rFonts w:ascii="Times New Roman" w:hAnsi="Times New Roman"/>
          <w:b/>
          <w:color w:val="000000"/>
          <w:sz w:val="28"/>
        </w:rPr>
        <w:t>6.3 SDG 9: Industry, Innovation and Infrastructure</w:t>
      </w:r>
    </w:p>
    <w:p>
      <w:pPr>
        <w:jc w:val="both"/>
      </w:pPr>
      <w:r>
        <w:rPr>
          <w:rFonts w:ascii="Times New Roman" w:hAnsi="Times New Roman"/>
          <w:b w:val="0"/>
          <w:color w:val="000000"/>
          <w:sz w:val="24"/>
        </w:rPr>
        <w:t>The project fosters innovation by utilizing cutting-edge AI technologies (Transformers, Vector Search) in a practical application. It promotes resilient infrastructure by providing a robust, local-first tool for information management, independent of internet connectivity or external service outages.</w:t>
      </w:r>
    </w:p>
    <w:p>
      <w:pPr>
        <w:pStyle w:val="Heading2"/>
      </w:pPr>
      <w:r>
        <w:rPr>
          <w:rFonts w:ascii="Times New Roman" w:hAnsi="Times New Roman"/>
          <w:b/>
          <w:color w:val="000000"/>
          <w:sz w:val="28"/>
        </w:rPr>
        <w:t>6.4 SDG 10: Reduced Inequalities</w:t>
      </w:r>
    </w:p>
    <w:p>
      <w:pPr>
        <w:jc w:val="both"/>
      </w:pPr>
      <w:r>
        <w:rPr>
          <w:rFonts w:ascii="Times New Roman" w:hAnsi="Times New Roman"/>
          <w:b w:val="0"/>
          <w:color w:val="000000"/>
          <w:sz w:val="24"/>
        </w:rPr>
        <w:t>Information asymmetry is a driver of inequality. SearchX helps level the playing field by making advanced search capabilities—usually reserved for large tech companies—available to individuals and small organizations for free. It also enhances accessibility for users with disabilities through its OCR-to-Text capabilities.</w:t>
      </w:r>
    </w:p>
    <w:p>
      <w:pPr>
        <w:pStyle w:val="Heading2"/>
      </w:pPr>
      <w:r>
        <w:rPr>
          <w:rFonts w:ascii="Times New Roman" w:hAnsi="Times New Roman"/>
          <w:b/>
          <w:color w:val="000000"/>
          <w:sz w:val="28"/>
        </w:rPr>
        <w:t>6.5 SDG 12: Responsible Consumption and Production</w:t>
      </w:r>
    </w:p>
    <w:p>
      <w:pPr>
        <w:jc w:val="both"/>
      </w:pPr>
      <w:r>
        <w:rPr>
          <w:rFonts w:ascii="Times New Roman" w:hAnsi="Times New Roman"/>
          <w:b w:val="0"/>
          <w:color w:val="000000"/>
          <w:sz w:val="24"/>
        </w:rPr>
        <w:t>The project encourages the efficient use of digital resources. By deduplicating files and organizing data efficiently, it reduces the storage hardware requirements, contributing to less electronic waste.</w:t>
      </w:r>
    </w:p>
    <w:p>
      <w:pPr>
        <w:pStyle w:val="Heading2"/>
      </w:pPr>
      <w:r>
        <w:rPr>
          <w:rFonts w:ascii="Times New Roman" w:hAnsi="Times New Roman"/>
          <w:b/>
          <w:color w:val="000000"/>
          <w:sz w:val="28"/>
        </w:rPr>
        <w:t>6.6 SDG 17: Partnerships for the Goals</w:t>
      </w:r>
    </w:p>
    <w:p>
      <w:pPr>
        <w:jc w:val="both"/>
      </w:pPr>
      <w:r>
        <w:rPr>
          <w:rFonts w:ascii="Times New Roman" w:hAnsi="Times New Roman"/>
          <w:b w:val="0"/>
          <w:color w:val="000000"/>
          <w:sz w:val="24"/>
        </w:rPr>
        <w:t>SearchX relies on and contributes to the global open-source community (Python, React, HuggingFace). It exemplifies the spirit of global partnership for sustainable development by building upon shared knowledge and tools.</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LITERATURE REVIEW</w:t>
      </w:r>
    </w:p>
    <w:p>
      <w:pPr>
        <w:pStyle w:val="Heading2"/>
      </w:pPr>
      <w:r>
        <w:rPr>
          <w:rFonts w:ascii="Times New Roman" w:hAnsi="Times New Roman"/>
          <w:b/>
          <w:color w:val="000000"/>
          <w:sz w:val="28"/>
        </w:rPr>
        <w:t>7.1 Web Application Architecture and Frameworks</w:t>
      </w:r>
    </w:p>
    <w:p>
      <w:pPr>
        <w:jc w:val="both"/>
      </w:pPr>
      <w:r>
        <w:rPr>
          <w:rFonts w:ascii="Times New Roman" w:hAnsi="Times New Roman"/>
          <w:b w:val="0"/>
          <w:color w:val="000000"/>
          <w:sz w:val="24"/>
        </w:rPr>
        <w:t xml:space="preserve">Modern web application architecture has shifted from monolithic server-side rendering to decoupled client-server models. SearchX adopts this industry-standard </w:t>
      </w:r>
      <w:r>
        <w:rPr>
          <w:rFonts w:ascii="Times New Roman" w:hAnsi="Times New Roman"/>
          <w:b/>
          <w:color w:val="000000"/>
          <w:sz w:val="24"/>
        </w:rPr>
        <w:t>RESTful architecture</w:t>
      </w:r>
      <w:r>
        <w:rPr>
          <w:rFonts w:ascii="Times New Roman" w:hAnsi="Times New Roman"/>
          <w:b w:val="0"/>
          <w:color w:val="000000"/>
          <w:sz w:val="24"/>
        </w:rPr>
        <w:t>.</w:t>
      </w:r>
    </w:p>
    <w:p>
      <w:pPr>
        <w:pStyle w:val="ListBullet"/>
      </w:pPr>
      <w:r>
        <w:rPr>
          <w:rFonts w:ascii="Times New Roman" w:hAnsi="Times New Roman"/>
          <w:b w:val="0"/>
          <w:color w:val="000000"/>
          <w:sz w:val="24"/>
        </w:rPr>
        <w:t xml:space="preserve">  </w:t>
      </w:r>
      <w:r>
        <w:rPr>
          <w:rFonts w:ascii="Times New Roman" w:hAnsi="Times New Roman"/>
          <w:b/>
          <w:color w:val="000000"/>
          <w:sz w:val="24"/>
        </w:rPr>
        <w:t>Backend (FastAPI):</w:t>
      </w:r>
      <w:r>
        <w:rPr>
          <w:rFonts w:ascii="Times New Roman" w:hAnsi="Times New Roman"/>
          <w:b w:val="0"/>
          <w:color w:val="000000"/>
          <w:sz w:val="24"/>
        </w:rPr>
        <w:t xml:space="preserve"> Chosen for its high performance (based on Starlette and Pydantic) and native support for asynchronous programming, which is crucial for handling long-running ML tasks like embedding generation. Literature confirms FastAPI offers 200-300% performance gains over Flask/Django for I/O bound tasks.</w:t>
      </w:r>
    </w:p>
    <w:p>
      <w:pPr>
        <w:pStyle w:val="ListBullet"/>
      </w:pPr>
      <w:r>
        <w:rPr>
          <w:rFonts w:ascii="Times New Roman" w:hAnsi="Times New Roman"/>
          <w:b w:val="0"/>
          <w:color w:val="000000"/>
          <w:sz w:val="24"/>
        </w:rPr>
        <w:t xml:space="preserve">  </w:t>
      </w:r>
      <w:r>
        <w:rPr>
          <w:rFonts w:ascii="Times New Roman" w:hAnsi="Times New Roman"/>
          <w:b/>
          <w:color w:val="000000"/>
          <w:sz w:val="24"/>
        </w:rPr>
        <w:t>Frontend (React):</w:t>
      </w:r>
      <w:r>
        <w:rPr>
          <w:rFonts w:ascii="Times New Roman" w:hAnsi="Times New Roman"/>
          <w:b w:val="0"/>
          <w:color w:val="000000"/>
          <w:sz w:val="24"/>
        </w:rPr>
        <w:t xml:space="preserve"> A component-based library that ensures a responsive user interface. React's Virtual DOM minimizes page repaints, essential for a smooth search experience where results update in real-time.</w:t>
      </w:r>
    </w:p>
    <w:p>
      <w:pPr>
        <w:pStyle w:val="Heading2"/>
      </w:pPr>
      <w:r>
        <w:rPr>
          <w:rFonts w:ascii="Times New Roman" w:hAnsi="Times New Roman"/>
          <w:b/>
          <w:color w:val="000000"/>
          <w:sz w:val="28"/>
        </w:rPr>
        <w:t>7.2 Semantic Search and Vector Space Models</w:t>
      </w:r>
    </w:p>
    <w:p>
      <w:pPr>
        <w:jc w:val="both"/>
      </w:pPr>
      <w:r>
        <w:rPr>
          <w:rFonts w:ascii="Times New Roman" w:hAnsi="Times New Roman"/>
          <w:b w:val="0"/>
          <w:color w:val="000000"/>
          <w:sz w:val="24"/>
        </w:rPr>
        <w:t xml:space="preserve">Traditional Information Retrieval (IR) relies on the </w:t>
      </w:r>
      <w:r>
        <w:rPr>
          <w:rFonts w:ascii="Times New Roman" w:hAnsi="Times New Roman"/>
          <w:b/>
          <w:color w:val="000000"/>
          <w:sz w:val="24"/>
        </w:rPr>
        <w:t>Boolean Model</w:t>
      </w:r>
      <w:r>
        <w:rPr>
          <w:rFonts w:ascii="Times New Roman" w:hAnsi="Times New Roman"/>
          <w:b w:val="0"/>
          <w:color w:val="000000"/>
          <w:sz w:val="24"/>
        </w:rPr>
        <w:t xml:space="preserve"> or </w:t>
      </w:r>
      <w:r>
        <w:rPr>
          <w:rFonts w:ascii="Times New Roman" w:hAnsi="Times New Roman"/>
          <w:b/>
          <w:color w:val="000000"/>
          <w:sz w:val="24"/>
        </w:rPr>
        <w:t>Vector Space Model (TF-IDF)</w:t>
      </w:r>
      <w:r>
        <w:rPr>
          <w:rFonts w:ascii="Times New Roman" w:hAnsi="Times New Roman"/>
          <w:b w:val="0"/>
          <w:color w:val="000000"/>
          <w:sz w:val="24"/>
        </w:rPr>
        <w:t>. While effective for exact matching, these fail at capturing semantic closeness.</w:t>
      </w:r>
    </w:p>
    <w:p>
      <w:pPr>
        <w:pStyle w:val="ListBullet"/>
      </w:pPr>
      <w:r>
        <w:rPr>
          <w:rFonts w:ascii="Times New Roman" w:hAnsi="Times New Roman"/>
          <w:b w:val="0"/>
          <w:color w:val="000000"/>
          <w:sz w:val="24"/>
        </w:rPr>
        <w:t xml:space="preserve">  </w:t>
      </w:r>
      <w:r>
        <w:rPr>
          <w:rFonts w:ascii="Times New Roman" w:hAnsi="Times New Roman"/>
          <w:b/>
          <w:color w:val="000000"/>
          <w:sz w:val="24"/>
        </w:rPr>
        <w:t>Word2Vec and GloVe:</w:t>
      </w:r>
      <w:r>
        <w:rPr>
          <w:rFonts w:ascii="Times New Roman" w:hAnsi="Times New Roman"/>
          <w:b w:val="0"/>
          <w:color w:val="000000"/>
          <w:sz w:val="24"/>
        </w:rPr>
        <w:t xml:space="preserve"> Early attempts to map words to vectors.</w:t>
      </w:r>
    </w:p>
    <w:p>
      <w:pPr>
        <w:pStyle w:val="ListBullet"/>
      </w:pPr>
      <w:r>
        <w:rPr>
          <w:rFonts w:ascii="Times New Roman" w:hAnsi="Times New Roman"/>
          <w:b w:val="0"/>
          <w:color w:val="000000"/>
          <w:sz w:val="24"/>
        </w:rPr>
        <w:t xml:space="preserve">  </w:t>
      </w:r>
      <w:r>
        <w:rPr>
          <w:rFonts w:ascii="Times New Roman" w:hAnsi="Times New Roman"/>
          <w:b/>
          <w:color w:val="000000"/>
          <w:sz w:val="24"/>
        </w:rPr>
        <w:t>Transformers (BERT):</w:t>
      </w:r>
      <w:r>
        <w:rPr>
          <w:rFonts w:ascii="Times New Roman" w:hAnsi="Times New Roman"/>
          <w:b w:val="0"/>
          <w:color w:val="000000"/>
          <w:sz w:val="24"/>
        </w:rPr>
        <w:t xml:space="preserve"> The breakthrough (Devlin et al., 2018) that introduced context-aware embeddings.</w:t>
      </w:r>
    </w:p>
    <w:p>
      <w:pPr>
        <w:pStyle w:val="ListBullet"/>
      </w:pPr>
      <w:r>
        <w:rPr>
          <w:rFonts w:ascii="Times New Roman" w:hAnsi="Times New Roman"/>
          <w:b w:val="0"/>
          <w:color w:val="000000"/>
          <w:sz w:val="24"/>
        </w:rPr>
        <w:t xml:space="preserve">  </w:t>
      </w:r>
      <w:r>
        <w:rPr>
          <w:rFonts w:ascii="Times New Roman" w:hAnsi="Times New Roman"/>
          <w:b/>
          <w:color w:val="000000"/>
          <w:sz w:val="24"/>
        </w:rPr>
        <w:t>Sentence-BERT (SBERT):</w:t>
      </w:r>
      <w:r>
        <w:rPr>
          <w:rFonts w:ascii="Times New Roman" w:hAnsi="Times New Roman"/>
          <w:b w:val="0"/>
          <w:color w:val="000000"/>
          <w:sz w:val="24"/>
        </w:rPr>
        <w:t xml:space="preserve"> Reimers and Gurevych (2019) optimized BERT for generating sentence embeddings, making it computationally feasible for semantic search. SearchX utilizes `all-mpnet-base-v2`, a top-performing SBERT model, validated by benchmarks to offer the best speed-to-accuracy ratio for general purpose search.</w:t>
      </w:r>
    </w:p>
    <w:p>
      <w:pPr>
        <w:pStyle w:val="Heading2"/>
      </w:pPr>
      <w:r>
        <w:rPr>
          <w:rFonts w:ascii="Times New Roman" w:hAnsi="Times New Roman"/>
          <w:b/>
          <w:color w:val="000000"/>
          <w:sz w:val="28"/>
        </w:rPr>
        <w:t>7.3 OCR and Text Extraction Technologies</w:t>
      </w:r>
    </w:p>
    <w:p>
      <w:pPr>
        <w:jc w:val="both"/>
      </w:pPr>
      <w:r>
        <w:rPr>
          <w:rFonts w:ascii="Times New Roman" w:hAnsi="Times New Roman"/>
          <w:b w:val="0"/>
          <w:color w:val="000000"/>
          <w:sz w:val="24"/>
        </w:rPr>
        <w:t>Optical Character Recognition (OCR) is the process of converting images of typed, handwritten, or printed text into machine-encoded text.</w:t>
      </w:r>
    </w:p>
    <w:p>
      <w:pPr>
        <w:pStyle w:val="ListBullet"/>
      </w:pPr>
      <w:r>
        <w:rPr>
          <w:rFonts w:ascii="Times New Roman" w:hAnsi="Times New Roman"/>
          <w:b w:val="0"/>
          <w:color w:val="000000"/>
          <w:sz w:val="24"/>
        </w:rPr>
        <w:t xml:space="preserve">  </w:t>
      </w:r>
      <w:r>
        <w:rPr>
          <w:rFonts w:ascii="Times New Roman" w:hAnsi="Times New Roman"/>
          <w:b/>
          <w:color w:val="000000"/>
          <w:sz w:val="24"/>
        </w:rPr>
        <w:t>Tesseract:</w:t>
      </w:r>
      <w:r>
        <w:rPr>
          <w:rFonts w:ascii="Times New Roman" w:hAnsi="Times New Roman"/>
          <w:b w:val="0"/>
          <w:color w:val="000000"/>
          <w:sz w:val="24"/>
        </w:rPr>
        <w:t xml:space="preserve"> An open-source OCR engine originally developed by HP and now maintained by Google. It uses Long Short-Term Memory (LSTM) networks for character recognition. Literature suggests Tesseract 4.0+ provides near-commercial accuracy for printed text, making it the ideal choice for SearchX's cost-effective ingestion pipeline.</w:t>
      </w:r>
    </w:p>
    <w:p>
      <w:pPr>
        <w:pStyle w:val="Heading2"/>
      </w:pPr>
      <w:r>
        <w:rPr>
          <w:rFonts w:ascii="Times New Roman" w:hAnsi="Times New Roman"/>
          <w:b/>
          <w:color w:val="000000"/>
          <w:sz w:val="28"/>
        </w:rPr>
        <w:t>7.4 Vector Indexing and Approximate Nearest Neighbor (ANN)</w:t>
      </w:r>
    </w:p>
    <w:p>
      <w:pPr>
        <w:jc w:val="both"/>
      </w:pPr>
      <w:r>
        <w:rPr>
          <w:rFonts w:ascii="Times New Roman" w:hAnsi="Times New Roman"/>
          <w:b w:val="0"/>
          <w:color w:val="000000"/>
          <w:sz w:val="24"/>
        </w:rPr>
        <w:t>Searching for the most similar vector in a dataset of millions is computationally expensive ($O(N)$).</w:t>
      </w:r>
    </w:p>
    <w:p>
      <w:pPr>
        <w:pStyle w:val="ListBullet"/>
      </w:pPr>
      <w:r>
        <w:rPr>
          <w:rFonts w:ascii="Times New Roman" w:hAnsi="Times New Roman"/>
          <w:b w:val="0"/>
          <w:color w:val="000000"/>
          <w:sz w:val="24"/>
        </w:rPr>
        <w:t xml:space="preserve">  </w:t>
      </w:r>
      <w:r>
        <w:rPr>
          <w:rFonts w:ascii="Times New Roman" w:hAnsi="Times New Roman"/>
          <w:b/>
          <w:color w:val="000000"/>
          <w:sz w:val="24"/>
        </w:rPr>
        <w:t>FAISS (Facebook AI Similarity Search):</w:t>
      </w:r>
      <w:r>
        <w:rPr>
          <w:rFonts w:ascii="Times New Roman" w:hAnsi="Times New Roman"/>
          <w:b w:val="0"/>
          <w:color w:val="000000"/>
          <w:sz w:val="24"/>
        </w:rPr>
        <w:t xml:space="preserve"> Developed by Meta Research, FAISS provides efficient algorithms for similarity search. SearchX utilizes the `IndexFlatIP` (Inner Product) index for exact search on smaller datasets, which is mathematically equivalent to Cosine Similarity on normalized vectors. This ensures maximum precision without the recall loss associated with approximate quantization methods like HNSW or IVF.</w:t>
      </w:r>
    </w:p>
    <w:p>
      <w:pPr>
        <w:pStyle w:val="Heading2"/>
      </w:pPr>
      <w:r>
        <w:rPr>
          <w:rFonts w:ascii="Times New Roman" w:hAnsi="Times New Roman"/>
          <w:b/>
          <w:color w:val="000000"/>
          <w:sz w:val="28"/>
        </w:rPr>
        <w:t>7.5 Database Design: SQL vs NoSQL</w:t>
      </w:r>
    </w:p>
    <w:p>
      <w:pPr>
        <w:jc w:val="both"/>
      </w:pPr>
      <w:r>
        <w:rPr>
          <w:rFonts w:ascii="Times New Roman" w:hAnsi="Times New Roman"/>
          <w:b w:val="0"/>
          <w:color w:val="000000"/>
          <w:sz w:val="24"/>
        </w:rPr>
        <w:t xml:space="preserve">The debate between SQL and NoSQL is context-dependent. SearchX employs a </w:t>
      </w:r>
      <w:r>
        <w:rPr>
          <w:rFonts w:ascii="Times New Roman" w:hAnsi="Times New Roman"/>
          <w:b/>
          <w:color w:val="000000"/>
          <w:sz w:val="24"/>
        </w:rPr>
        <w:t>Polyglot Persistence</w:t>
      </w:r>
      <w:r>
        <w:rPr>
          <w:rFonts w:ascii="Times New Roman" w:hAnsi="Times New Roman"/>
          <w:b w:val="0"/>
          <w:color w:val="000000"/>
          <w:sz w:val="24"/>
        </w:rPr>
        <w:t xml:space="preserve"> strategy:</w:t>
      </w:r>
    </w:p>
    <w:p>
      <w:pPr>
        <w:pStyle w:val="ListBullet"/>
      </w:pPr>
      <w:r>
        <w:rPr>
          <w:rFonts w:ascii="Times New Roman" w:hAnsi="Times New Roman"/>
          <w:b w:val="0"/>
          <w:color w:val="000000"/>
          <w:sz w:val="24"/>
        </w:rPr>
        <w:t xml:space="preserve">  </w:t>
      </w:r>
      <w:r>
        <w:rPr>
          <w:rFonts w:ascii="Times New Roman" w:hAnsi="Times New Roman"/>
          <w:b/>
          <w:color w:val="000000"/>
          <w:sz w:val="24"/>
        </w:rPr>
        <w:t>SQLite (Relational):</w:t>
      </w:r>
      <w:r>
        <w:rPr>
          <w:rFonts w:ascii="Times New Roman" w:hAnsi="Times New Roman"/>
          <w:b w:val="0"/>
          <w:color w:val="000000"/>
          <w:sz w:val="24"/>
        </w:rPr>
        <w:t xml:space="preserve"> Used for structured metadata (filenames, dates, status). Its ACID compliance guarantees data integrity.</w:t>
      </w:r>
    </w:p>
    <w:p>
      <w:pPr>
        <w:pStyle w:val="ListBullet"/>
      </w:pPr>
      <w:r>
        <w:rPr>
          <w:rFonts w:ascii="Times New Roman" w:hAnsi="Times New Roman"/>
          <w:b w:val="0"/>
          <w:color w:val="000000"/>
          <w:sz w:val="24"/>
        </w:rPr>
        <w:t xml:space="preserve">  </w:t>
      </w:r>
      <w:r>
        <w:rPr>
          <w:rFonts w:ascii="Times New Roman" w:hAnsi="Times New Roman"/>
          <w:b/>
          <w:color w:val="000000"/>
          <w:sz w:val="24"/>
        </w:rPr>
        <w:t>FAISS (Vector):</w:t>
      </w:r>
      <w:r>
        <w:rPr>
          <w:rFonts w:ascii="Times New Roman" w:hAnsi="Times New Roman"/>
          <w:b w:val="0"/>
          <w:color w:val="000000"/>
          <w:sz w:val="24"/>
        </w:rPr>
        <w:t xml:space="preserve"> Used for high-dimensional vector data, which maps poorly to relational tables.</w:t>
      </w:r>
    </w:p>
    <w:p>
      <w:pPr>
        <w:jc w:val="both"/>
      </w:pPr>
      <w:r>
        <w:rPr>
          <w:rFonts w:ascii="Times New Roman" w:hAnsi="Times New Roman"/>
          <w:b w:val="0"/>
          <w:color w:val="000000"/>
          <w:sz w:val="24"/>
        </w:rPr>
        <w:t>This hybrid approach is supported by modern system design literature (Kleppmann, 2017) which advocates using the right tool for the specific data shape.</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ABOUT THE SYSTEM</w:t>
      </w:r>
    </w:p>
    <w:p>
      <w:pPr>
        <w:pStyle w:val="Heading2"/>
      </w:pPr>
      <w:r>
        <w:rPr>
          <w:rFonts w:ascii="Times New Roman" w:hAnsi="Times New Roman"/>
          <w:b/>
          <w:color w:val="000000"/>
          <w:sz w:val="28"/>
        </w:rPr>
        <w:t>8.1 System Overview</w:t>
      </w:r>
    </w:p>
    <w:p>
      <w:pPr>
        <w:jc w:val="both"/>
      </w:pPr>
      <w:r>
        <w:rPr>
          <w:rFonts w:ascii="Times New Roman" w:hAnsi="Times New Roman"/>
          <w:b w:val="0"/>
          <w:color w:val="000000"/>
          <w:sz w:val="24"/>
        </w:rPr>
        <w:t>SearchX is a centralized platform for media management and discovery. Users interact with a web-based dashboard to upload files and perform queries. Behind the scenes, the system operates an intelligent pipeline that transforms raw binary data into searchable semantic indices.</w:t>
      </w:r>
    </w:p>
    <w:p>
      <w:pPr>
        <w:pStyle w:val="Heading2"/>
      </w:pPr>
      <w:r>
        <w:rPr>
          <w:rFonts w:ascii="Times New Roman" w:hAnsi="Times New Roman"/>
          <w:b/>
          <w:color w:val="000000"/>
          <w:sz w:val="28"/>
        </w:rPr>
        <w:t>8.2 Core System Components</w:t>
      </w:r>
    </w:p>
    <w:p>
      <w:pPr>
        <w:pStyle w:val="ListNumber"/>
      </w:pPr>
      <w:r>
        <w:rPr>
          <w:rFonts w:ascii="Times New Roman" w:hAnsi="Times New Roman"/>
          <w:b w:val="0"/>
          <w:color w:val="000000"/>
          <w:sz w:val="24"/>
        </w:rPr>
        <w:t xml:space="preserve"> </w:t>
      </w:r>
      <w:r>
        <w:rPr>
          <w:rFonts w:ascii="Times New Roman" w:hAnsi="Times New Roman"/>
          <w:b/>
          <w:color w:val="000000"/>
          <w:sz w:val="24"/>
        </w:rPr>
        <w:t>Ingestion Service:</w:t>
      </w:r>
      <w:r>
        <w:rPr>
          <w:rFonts w:ascii="Times New Roman" w:hAnsi="Times New Roman"/>
          <w:b w:val="0"/>
          <w:color w:val="000000"/>
          <w:sz w:val="24"/>
        </w:rPr>
        <w:t xml:space="preserve"> Handles file uploads, validates MIME types, checks file sizes, and performs SHA-256 hashing to prevent duplicate storage.</w:t>
      </w:r>
    </w:p>
    <w:p>
      <w:pPr>
        <w:jc w:val="both"/>
      </w:pPr>
      <w:r>
        <w:rPr>
          <w:rFonts w:ascii="Times New Roman" w:hAnsi="Times New Roman"/>
          <w:b w:val="0"/>
          <w:color w:val="000000"/>
          <w:sz w:val="24"/>
        </w:rPr>
        <w:t xml:space="preserve">2.  </w:t>
      </w:r>
      <w:r>
        <w:rPr>
          <w:rFonts w:ascii="Times New Roman" w:hAnsi="Times New Roman"/>
          <w:b/>
          <w:color w:val="000000"/>
          <w:sz w:val="24"/>
        </w:rPr>
        <w:t>Extraction Engine:</w:t>
      </w:r>
    </w:p>
    <w:p>
      <w:pPr>
        <w:pStyle w:val="ListBullet"/>
      </w:pPr>
      <w:r>
        <w:rPr>
          <w:rFonts w:ascii="Times New Roman" w:hAnsi="Times New Roman"/>
          <w:b w:val="0"/>
          <w:color w:val="000000"/>
          <w:sz w:val="24"/>
        </w:rPr>
        <w:t xml:space="preserve">  </w:t>
      </w:r>
      <w:r>
        <w:rPr>
          <w:rFonts w:ascii="Times New Roman" w:hAnsi="Times New Roman"/>
          <w:b/>
          <w:color w:val="000000"/>
          <w:sz w:val="24"/>
        </w:rPr>
        <w:t>Text Processor:</w:t>
      </w:r>
      <w:r>
        <w:rPr>
          <w:rFonts w:ascii="Times New Roman" w:hAnsi="Times New Roman"/>
          <w:b w:val="0"/>
          <w:color w:val="000000"/>
          <w:sz w:val="24"/>
        </w:rPr>
        <w:t xml:space="preserve"> Reads `.txt`, `.md`, `.csv`.</w:t>
      </w:r>
    </w:p>
    <w:p>
      <w:pPr>
        <w:pStyle w:val="ListBullet"/>
      </w:pPr>
      <w:r>
        <w:rPr>
          <w:rFonts w:ascii="Times New Roman" w:hAnsi="Times New Roman"/>
          <w:b w:val="0"/>
          <w:color w:val="000000"/>
          <w:sz w:val="24"/>
        </w:rPr>
        <w:t xml:space="preserve">  </w:t>
      </w:r>
      <w:r>
        <w:rPr>
          <w:rFonts w:ascii="Times New Roman" w:hAnsi="Times New Roman"/>
          <w:b/>
          <w:color w:val="000000"/>
          <w:sz w:val="24"/>
        </w:rPr>
        <w:t>Document Processor:</w:t>
      </w:r>
      <w:r>
        <w:rPr>
          <w:rFonts w:ascii="Times New Roman" w:hAnsi="Times New Roman"/>
          <w:b w:val="0"/>
          <w:color w:val="000000"/>
          <w:sz w:val="24"/>
        </w:rPr>
        <w:t xml:space="preserve"> Parses `.pdf` (via PyMuPDF) and `.docx` (via python-docx).</w:t>
      </w:r>
    </w:p>
    <w:p>
      <w:pPr>
        <w:pStyle w:val="ListBullet"/>
      </w:pPr>
      <w:r>
        <w:rPr>
          <w:rFonts w:ascii="Times New Roman" w:hAnsi="Times New Roman"/>
          <w:b w:val="0"/>
          <w:color w:val="000000"/>
          <w:sz w:val="24"/>
        </w:rPr>
        <w:t xml:space="preserve">  </w:t>
      </w:r>
      <w:r>
        <w:rPr>
          <w:rFonts w:ascii="Times New Roman" w:hAnsi="Times New Roman"/>
          <w:b/>
          <w:color w:val="000000"/>
          <w:sz w:val="24"/>
        </w:rPr>
        <w:t>Image Processor:</w:t>
      </w:r>
      <w:r>
        <w:rPr>
          <w:rFonts w:ascii="Times New Roman" w:hAnsi="Times New Roman"/>
          <w:b w:val="0"/>
          <w:color w:val="000000"/>
          <w:sz w:val="24"/>
        </w:rPr>
        <w:t xml:space="preserve"> Pre-processes images (resizing, greyscaling) and runs Tesseract OCR.</w:t>
      </w:r>
    </w:p>
    <w:p>
      <w:pPr>
        <w:jc w:val="both"/>
      </w:pPr>
      <w:r>
        <w:rPr>
          <w:rFonts w:ascii="Times New Roman" w:hAnsi="Times New Roman"/>
          <w:b w:val="0"/>
          <w:color w:val="000000"/>
          <w:sz w:val="24"/>
        </w:rPr>
        <w:t xml:space="preserve">3.  </w:t>
      </w:r>
      <w:r>
        <w:rPr>
          <w:rFonts w:ascii="Times New Roman" w:hAnsi="Times New Roman"/>
          <w:b/>
          <w:color w:val="000000"/>
          <w:sz w:val="24"/>
        </w:rPr>
        <w:t>Embedding Service:</w:t>
      </w:r>
      <w:r>
        <w:rPr>
          <w:rFonts w:ascii="Times New Roman" w:hAnsi="Times New Roman"/>
          <w:b w:val="0"/>
          <w:color w:val="000000"/>
          <w:sz w:val="24"/>
        </w:rPr>
        <w:t xml:space="preserve"> Loads the `sentence-transformers/all-mpnet-base-v2` model. It tokenizes input text and outputs 768-dimensional float32 vectors.</w:t>
      </w:r>
    </w:p>
    <w:p>
      <w:pPr>
        <w:jc w:val="both"/>
      </w:pPr>
      <w:r>
        <w:rPr>
          <w:rFonts w:ascii="Times New Roman" w:hAnsi="Times New Roman"/>
          <w:b w:val="0"/>
          <w:color w:val="000000"/>
          <w:sz w:val="24"/>
        </w:rPr>
        <w:t xml:space="preserve">4.  </w:t>
      </w:r>
      <w:r>
        <w:rPr>
          <w:rFonts w:ascii="Times New Roman" w:hAnsi="Times New Roman"/>
          <w:b/>
          <w:color w:val="000000"/>
          <w:sz w:val="24"/>
        </w:rPr>
        <w:t>Vector Store (FAISS):</w:t>
      </w:r>
      <w:r>
        <w:rPr>
          <w:rFonts w:ascii="Times New Roman" w:hAnsi="Times New Roman"/>
          <w:b w:val="0"/>
          <w:color w:val="000000"/>
          <w:sz w:val="24"/>
        </w:rPr>
        <w:t xml:space="preserve"> Maintains the index of all document vectors. It supports `add`, `remove`, and `search` operations.</w:t>
      </w:r>
    </w:p>
    <w:p>
      <w:pPr>
        <w:jc w:val="both"/>
      </w:pPr>
      <w:r>
        <w:rPr>
          <w:rFonts w:ascii="Times New Roman" w:hAnsi="Times New Roman"/>
          <w:b w:val="0"/>
          <w:color w:val="000000"/>
          <w:sz w:val="24"/>
        </w:rPr>
        <w:t xml:space="preserve">5.  </w:t>
      </w:r>
      <w:r>
        <w:rPr>
          <w:rFonts w:ascii="Times New Roman" w:hAnsi="Times New Roman"/>
          <w:b/>
          <w:color w:val="000000"/>
          <w:sz w:val="24"/>
        </w:rPr>
        <w:t>Metadata Store (SQLite):</w:t>
      </w:r>
      <w:r>
        <w:rPr>
          <w:rFonts w:ascii="Times New Roman" w:hAnsi="Times New Roman"/>
          <w:b w:val="0"/>
          <w:color w:val="000000"/>
          <w:sz w:val="24"/>
        </w:rPr>
        <w:t xml:space="preserve"> Stores file attributes, processing status, and search history.</w:t>
      </w:r>
    </w:p>
    <w:p>
      <w:pPr>
        <w:jc w:val="both"/>
      </w:pPr>
      <w:r>
        <w:rPr>
          <w:rFonts w:ascii="Times New Roman" w:hAnsi="Times New Roman"/>
          <w:b w:val="0"/>
          <w:color w:val="000000"/>
          <w:sz w:val="24"/>
        </w:rPr>
        <w:t xml:space="preserve">6.  </w:t>
      </w:r>
      <w:r>
        <w:rPr>
          <w:rFonts w:ascii="Times New Roman" w:hAnsi="Times New Roman"/>
          <w:b/>
          <w:color w:val="000000"/>
          <w:sz w:val="24"/>
        </w:rPr>
        <w:t>Hybrid Ranker:</w:t>
      </w:r>
      <w:r>
        <w:rPr>
          <w:rFonts w:ascii="Times New Roman" w:hAnsi="Times New Roman"/>
          <w:b w:val="0"/>
          <w:color w:val="000000"/>
          <w:sz w:val="24"/>
        </w:rPr>
        <w:t xml:space="preserve"> A logic layer that combines dense vector scores with sparse BM25 scores to produce the final result list.</w:t>
      </w:r>
    </w:p>
    <w:p>
      <w:pPr>
        <w:pStyle w:val="Heading2"/>
      </w:pPr>
      <w:r>
        <w:rPr>
          <w:rFonts w:ascii="Times New Roman" w:hAnsi="Times New Roman"/>
          <w:b/>
          <w:color w:val="000000"/>
          <w:sz w:val="28"/>
        </w:rPr>
        <w:t>8.3 Key Features and Capabilities</w:t>
      </w:r>
    </w:p>
    <w:p>
      <w:pPr>
        <w:pStyle w:val="ListBullet"/>
      </w:pPr>
      <w:r>
        <w:rPr>
          <w:rFonts w:ascii="Times New Roman" w:hAnsi="Times New Roman"/>
          <w:b w:val="0"/>
          <w:color w:val="000000"/>
          <w:sz w:val="24"/>
        </w:rPr>
        <w:t xml:space="preserve">  </w:t>
      </w:r>
      <w:r>
        <w:rPr>
          <w:rFonts w:ascii="Times New Roman" w:hAnsi="Times New Roman"/>
          <w:b/>
          <w:color w:val="000000"/>
          <w:sz w:val="24"/>
        </w:rPr>
        <w:t>Multi-Modal Ingestion:</w:t>
      </w:r>
      <w:r>
        <w:rPr>
          <w:rFonts w:ascii="Times New Roman" w:hAnsi="Times New Roman"/>
          <w:b w:val="0"/>
          <w:color w:val="000000"/>
          <w:sz w:val="24"/>
        </w:rPr>
        <w:t xml:space="preserve"> Supports Images (JPG, PNG, WEBP) and Documents (PDF, DOCX, TXT).</w:t>
      </w:r>
    </w:p>
    <w:p>
      <w:pPr>
        <w:pStyle w:val="ListBullet"/>
      </w:pPr>
      <w:r>
        <w:rPr>
          <w:rFonts w:ascii="Times New Roman" w:hAnsi="Times New Roman"/>
          <w:b w:val="0"/>
          <w:color w:val="000000"/>
          <w:sz w:val="24"/>
        </w:rPr>
        <w:t xml:space="preserve">  </w:t>
      </w:r>
      <w:r>
        <w:rPr>
          <w:rFonts w:ascii="Times New Roman" w:hAnsi="Times New Roman"/>
          <w:b/>
          <w:color w:val="000000"/>
          <w:sz w:val="24"/>
        </w:rPr>
        <w:t>Semantic Understanding:</w:t>
      </w:r>
      <w:r>
        <w:rPr>
          <w:rFonts w:ascii="Times New Roman" w:hAnsi="Times New Roman"/>
          <w:b w:val="0"/>
          <w:color w:val="000000"/>
          <w:sz w:val="24"/>
        </w:rPr>
        <w:t xml:space="preserve"> Finds "dog" when searching for "puppy"; finds "invoice" when searching for "bill".</w:t>
      </w:r>
    </w:p>
    <w:p>
      <w:pPr>
        <w:pStyle w:val="ListBullet"/>
      </w:pPr>
      <w:r>
        <w:rPr>
          <w:rFonts w:ascii="Times New Roman" w:hAnsi="Times New Roman"/>
          <w:b w:val="0"/>
          <w:color w:val="000000"/>
          <w:sz w:val="24"/>
        </w:rPr>
        <w:t xml:space="preserve">  </w:t>
      </w:r>
      <w:r>
        <w:rPr>
          <w:rFonts w:ascii="Times New Roman" w:hAnsi="Times New Roman"/>
          <w:b/>
          <w:color w:val="000000"/>
          <w:sz w:val="24"/>
        </w:rPr>
        <w:t>Content Visualization:</w:t>
      </w:r>
      <w:r>
        <w:rPr>
          <w:rFonts w:ascii="Times New Roman" w:hAnsi="Times New Roman"/>
          <w:b w:val="0"/>
          <w:color w:val="000000"/>
          <w:sz w:val="24"/>
        </w:rPr>
        <w:t xml:space="preserve"> Integrated media viewer supports zooming images and reading PDFs directly in the browser.</w:t>
      </w:r>
    </w:p>
    <w:p>
      <w:pPr>
        <w:pStyle w:val="ListBullet"/>
      </w:pPr>
      <w:r>
        <w:rPr>
          <w:rFonts w:ascii="Times New Roman" w:hAnsi="Times New Roman"/>
          <w:b w:val="0"/>
          <w:color w:val="000000"/>
          <w:sz w:val="24"/>
        </w:rPr>
        <w:t xml:space="preserve">  </w:t>
      </w:r>
      <w:r>
        <w:rPr>
          <w:rFonts w:ascii="Times New Roman" w:hAnsi="Times New Roman"/>
          <w:b/>
          <w:color w:val="000000"/>
          <w:sz w:val="24"/>
        </w:rPr>
        <w:t>Real-time Feedback:</w:t>
      </w:r>
      <w:r>
        <w:rPr>
          <w:rFonts w:ascii="Times New Roman" w:hAnsi="Times New Roman"/>
          <w:b w:val="0"/>
          <w:color w:val="000000"/>
          <w:sz w:val="24"/>
        </w:rPr>
        <w:t xml:space="preserve"> Processing status indicators (Pending 🟠, Success 🟢, Failed 🔴) keep users informed.</w:t>
      </w:r>
    </w:p>
    <w:p>
      <w:pPr>
        <w:pStyle w:val="ListBullet"/>
      </w:pPr>
      <w:r>
        <w:rPr>
          <w:rFonts w:ascii="Times New Roman" w:hAnsi="Times New Roman"/>
          <w:b w:val="0"/>
          <w:color w:val="000000"/>
          <w:sz w:val="24"/>
        </w:rPr>
        <w:t xml:space="preserve">  </w:t>
      </w:r>
      <w:r>
        <w:rPr>
          <w:rFonts w:ascii="Times New Roman" w:hAnsi="Times New Roman"/>
          <w:b/>
          <w:color w:val="000000"/>
          <w:sz w:val="24"/>
        </w:rPr>
        <w:t>Deduplication:</w:t>
      </w:r>
      <w:r>
        <w:rPr>
          <w:rFonts w:ascii="Times New Roman" w:hAnsi="Times New Roman"/>
          <w:b w:val="0"/>
          <w:color w:val="000000"/>
          <w:sz w:val="24"/>
        </w:rPr>
        <w:t xml:space="preserve"> Uploading the same file twice results in a pointer to the existing file, saving storage.</w:t>
      </w:r>
    </w:p>
    <w:p>
      <w:pPr>
        <w:pStyle w:val="ListBullet"/>
      </w:pPr>
      <w:r>
        <w:rPr>
          <w:rFonts w:ascii="Times New Roman" w:hAnsi="Times New Roman"/>
          <w:b w:val="0"/>
          <w:color w:val="000000"/>
          <w:sz w:val="24"/>
        </w:rPr>
        <w:t xml:space="preserve">  </w:t>
      </w:r>
      <w:r>
        <w:rPr>
          <w:rFonts w:ascii="Times New Roman" w:hAnsi="Times New Roman"/>
          <w:b/>
          <w:color w:val="000000"/>
          <w:sz w:val="24"/>
        </w:rPr>
        <w:t>Statistics Dashboard:</w:t>
      </w:r>
      <w:r>
        <w:rPr>
          <w:rFonts w:ascii="Times New Roman" w:hAnsi="Times New Roman"/>
          <w:b w:val="0"/>
          <w:color w:val="000000"/>
          <w:sz w:val="24"/>
        </w:rPr>
        <w:t xml:space="preserve"> Visualizes the breakdown of indexed content by type and processing success rate.</w:t>
      </w:r>
    </w:p>
    <w:p>
      <w:pPr>
        <w:pStyle w:val="Heading2"/>
      </w:pPr>
      <w:r>
        <w:rPr>
          <w:rFonts w:ascii="Times New Roman" w:hAnsi="Times New Roman"/>
          <w:b/>
          <w:color w:val="000000"/>
          <w:sz w:val="28"/>
        </w:rPr>
        <w:t>8.4 Technology Stack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val="0"/>
                <w:color w:val="000000"/>
                <w:sz w:val="24"/>
              </w:rPr>
              <w:t>Layer</w:t>
            </w:r>
          </w:p>
        </w:tc>
        <w:tc>
          <w:tcPr>
            <w:tcW w:type="dxa" w:w="3120"/>
          </w:tcPr>
          <w:p>
            <w:pPr>
              <w:jc w:val="left"/>
            </w:pPr>
            <w:r>
              <w:rPr>
                <w:rFonts w:ascii="Times New Roman" w:hAnsi="Times New Roman"/>
                <w:b w:val="0"/>
                <w:color w:val="000000"/>
                <w:sz w:val="24"/>
              </w:rPr>
              <w:t>Technology</w:t>
            </w:r>
          </w:p>
        </w:tc>
        <w:tc>
          <w:tcPr>
            <w:tcW w:type="dxa" w:w="3120"/>
          </w:tcPr>
          <w:p>
            <w:pPr>
              <w:jc w:val="left"/>
            </w:pPr>
            <w:r>
              <w:rPr>
                <w:rFonts w:ascii="Times New Roman" w:hAnsi="Times New Roman"/>
                <w:b w:val="0"/>
                <w:color w:val="000000"/>
                <w:sz w:val="24"/>
              </w:rPr>
              <w:t>Justification</w:t>
            </w:r>
          </w:p>
        </w:tc>
      </w:tr>
      <w:tr>
        <w:tc>
          <w:tcPr>
            <w:tcW w:type="dxa" w:w="3120"/>
          </w:tcPr>
          <w:p>
            <w:pPr>
              <w:jc w:val="left"/>
            </w:pPr>
            <w:r>
              <w:rPr>
                <w:rFonts w:ascii="Times New Roman" w:hAnsi="Times New Roman"/>
                <w:b/>
                <w:color w:val="000000"/>
                <w:sz w:val="24"/>
              </w:rPr>
              <w:t>Frontend</w:t>
            </w:r>
          </w:p>
        </w:tc>
        <w:tc>
          <w:tcPr>
            <w:tcW w:type="dxa" w:w="3120"/>
          </w:tcPr>
          <w:p>
            <w:pPr>
              <w:jc w:val="left"/>
            </w:pPr>
            <w:r>
              <w:rPr>
                <w:rFonts w:ascii="Times New Roman" w:hAnsi="Times New Roman"/>
                <w:b w:val="0"/>
                <w:color w:val="000000"/>
                <w:sz w:val="24"/>
              </w:rPr>
              <w:t>React.js, Vite</w:t>
            </w:r>
          </w:p>
        </w:tc>
        <w:tc>
          <w:tcPr>
            <w:tcW w:type="dxa" w:w="3120"/>
          </w:tcPr>
          <w:p>
            <w:pPr>
              <w:jc w:val="left"/>
            </w:pPr>
            <w:r>
              <w:rPr>
                <w:rFonts w:ascii="Times New Roman" w:hAnsi="Times New Roman"/>
                <w:b w:val="0"/>
                <w:color w:val="000000"/>
                <w:sz w:val="24"/>
              </w:rPr>
              <w:t>Fast development, modular components, optimized build size.</w:t>
            </w:r>
          </w:p>
        </w:tc>
      </w:tr>
      <w:tr>
        <w:tc>
          <w:tcPr>
            <w:tcW w:type="dxa" w:w="3120"/>
          </w:tcPr>
          <w:p>
            <w:pPr>
              <w:jc w:val="left"/>
            </w:pPr>
            <w:r>
              <w:rPr>
                <w:rFonts w:ascii="Times New Roman" w:hAnsi="Times New Roman"/>
                <w:b/>
                <w:color w:val="000000"/>
                <w:sz w:val="24"/>
              </w:rPr>
              <w:t>Styling</w:t>
            </w:r>
          </w:p>
        </w:tc>
        <w:tc>
          <w:tcPr>
            <w:tcW w:type="dxa" w:w="3120"/>
          </w:tcPr>
          <w:p>
            <w:pPr>
              <w:jc w:val="left"/>
            </w:pPr>
            <w:r>
              <w:rPr>
                <w:rFonts w:ascii="Times New Roman" w:hAnsi="Times New Roman"/>
                <w:b w:val="0"/>
                <w:color w:val="000000"/>
                <w:sz w:val="24"/>
              </w:rPr>
              <w:t>Tailwind CSS</w:t>
            </w:r>
          </w:p>
        </w:tc>
        <w:tc>
          <w:tcPr>
            <w:tcW w:type="dxa" w:w="3120"/>
          </w:tcPr>
          <w:p>
            <w:pPr>
              <w:jc w:val="left"/>
            </w:pPr>
            <w:r>
              <w:rPr>
                <w:rFonts w:ascii="Times New Roman" w:hAnsi="Times New Roman"/>
                <w:b w:val="0"/>
                <w:color w:val="000000"/>
                <w:sz w:val="24"/>
              </w:rPr>
              <w:t>Utility-first CSS for rapid, responsive UI design.</w:t>
            </w:r>
          </w:p>
        </w:tc>
      </w:tr>
      <w:tr>
        <w:tc>
          <w:tcPr>
            <w:tcW w:type="dxa" w:w="3120"/>
          </w:tcPr>
          <w:p>
            <w:pPr>
              <w:jc w:val="left"/>
            </w:pPr>
            <w:r>
              <w:rPr>
                <w:rFonts w:ascii="Times New Roman" w:hAnsi="Times New Roman"/>
                <w:b/>
                <w:color w:val="000000"/>
                <w:sz w:val="24"/>
              </w:rPr>
              <w:t>API Backend</w:t>
            </w:r>
          </w:p>
        </w:tc>
        <w:tc>
          <w:tcPr>
            <w:tcW w:type="dxa" w:w="3120"/>
          </w:tcPr>
          <w:p>
            <w:pPr>
              <w:jc w:val="left"/>
            </w:pPr>
            <w:r>
              <w:rPr>
                <w:rFonts w:ascii="Times New Roman" w:hAnsi="Times New Roman"/>
                <w:b w:val="0"/>
                <w:color w:val="000000"/>
                <w:sz w:val="24"/>
              </w:rPr>
              <w:t>FastAPI (Python)</w:t>
            </w:r>
          </w:p>
        </w:tc>
        <w:tc>
          <w:tcPr>
            <w:tcW w:type="dxa" w:w="3120"/>
          </w:tcPr>
          <w:p>
            <w:pPr>
              <w:jc w:val="left"/>
            </w:pPr>
            <w:r>
              <w:rPr>
                <w:rFonts w:ascii="Times New Roman" w:hAnsi="Times New Roman"/>
                <w:b w:val="0"/>
                <w:color w:val="000000"/>
                <w:sz w:val="24"/>
              </w:rPr>
              <w:t>Async performance, auto-generated OpenAPI docs, Pydantic validation.</w:t>
            </w:r>
          </w:p>
        </w:tc>
      </w:tr>
      <w:tr>
        <w:tc>
          <w:tcPr>
            <w:tcW w:type="dxa" w:w="3120"/>
          </w:tcPr>
          <w:p>
            <w:pPr>
              <w:jc w:val="left"/>
            </w:pPr>
            <w:r>
              <w:rPr>
                <w:rFonts w:ascii="Times New Roman" w:hAnsi="Times New Roman"/>
                <w:b/>
                <w:color w:val="000000"/>
                <w:sz w:val="24"/>
              </w:rPr>
              <w:t>ML Model</w:t>
            </w:r>
          </w:p>
        </w:tc>
        <w:tc>
          <w:tcPr>
            <w:tcW w:type="dxa" w:w="3120"/>
          </w:tcPr>
          <w:p>
            <w:pPr>
              <w:jc w:val="left"/>
            </w:pPr>
            <w:r>
              <w:rPr>
                <w:rFonts w:ascii="Times New Roman" w:hAnsi="Times New Roman"/>
                <w:b w:val="0"/>
                <w:color w:val="000000"/>
                <w:sz w:val="24"/>
              </w:rPr>
              <w:t>PyTorch, Transformers</w:t>
            </w:r>
          </w:p>
        </w:tc>
        <w:tc>
          <w:tcPr>
            <w:tcW w:type="dxa" w:w="3120"/>
          </w:tcPr>
          <w:p>
            <w:pPr>
              <w:jc w:val="left"/>
            </w:pPr>
            <w:r>
              <w:rPr>
                <w:rFonts w:ascii="Times New Roman" w:hAnsi="Times New Roman"/>
                <w:b w:val="0"/>
                <w:color w:val="000000"/>
                <w:sz w:val="24"/>
              </w:rPr>
              <w:t>Standard for running deep learning models.</w:t>
            </w:r>
          </w:p>
        </w:tc>
      </w:tr>
      <w:tr>
        <w:tc>
          <w:tcPr>
            <w:tcW w:type="dxa" w:w="3120"/>
          </w:tcPr>
          <w:p>
            <w:pPr>
              <w:jc w:val="left"/>
            </w:pPr>
            <w:r>
              <w:rPr>
                <w:rFonts w:ascii="Times New Roman" w:hAnsi="Times New Roman"/>
                <w:b/>
                <w:color w:val="000000"/>
                <w:sz w:val="24"/>
              </w:rPr>
              <w:t>OCR</w:t>
            </w:r>
          </w:p>
        </w:tc>
        <w:tc>
          <w:tcPr>
            <w:tcW w:type="dxa" w:w="3120"/>
          </w:tcPr>
          <w:p>
            <w:pPr>
              <w:jc w:val="left"/>
            </w:pPr>
            <w:r>
              <w:rPr>
                <w:rFonts w:ascii="Times New Roman" w:hAnsi="Times New Roman"/>
                <w:b w:val="0"/>
                <w:color w:val="000000"/>
                <w:sz w:val="24"/>
              </w:rPr>
              <w:t>Tesseract 5</w:t>
            </w:r>
          </w:p>
        </w:tc>
        <w:tc>
          <w:tcPr>
            <w:tcW w:type="dxa" w:w="3120"/>
          </w:tcPr>
          <w:p>
            <w:pPr>
              <w:jc w:val="left"/>
            </w:pPr>
            <w:r>
              <w:rPr>
                <w:rFonts w:ascii="Times New Roman" w:hAnsi="Times New Roman"/>
                <w:b w:val="0"/>
                <w:color w:val="000000"/>
                <w:sz w:val="24"/>
              </w:rPr>
              <w:t>Best-in-class open-source OCR accuracy.</w:t>
            </w:r>
          </w:p>
        </w:tc>
      </w:tr>
      <w:tr>
        <w:tc>
          <w:tcPr>
            <w:tcW w:type="dxa" w:w="3120"/>
          </w:tcPr>
          <w:p>
            <w:pPr>
              <w:jc w:val="left"/>
            </w:pPr>
            <w:r>
              <w:rPr>
                <w:rFonts w:ascii="Times New Roman" w:hAnsi="Times New Roman"/>
                <w:b/>
                <w:color w:val="000000"/>
                <w:sz w:val="24"/>
              </w:rPr>
              <w:t>Vector DB</w:t>
            </w:r>
          </w:p>
        </w:tc>
        <w:tc>
          <w:tcPr>
            <w:tcW w:type="dxa" w:w="3120"/>
          </w:tcPr>
          <w:p>
            <w:pPr>
              <w:jc w:val="left"/>
            </w:pPr>
            <w:r>
              <w:rPr>
                <w:rFonts w:ascii="Times New Roman" w:hAnsi="Times New Roman"/>
                <w:b w:val="0"/>
                <w:color w:val="000000"/>
                <w:sz w:val="24"/>
              </w:rPr>
              <w:t>FAISS</w:t>
            </w:r>
          </w:p>
        </w:tc>
        <w:tc>
          <w:tcPr>
            <w:tcW w:type="dxa" w:w="3120"/>
          </w:tcPr>
          <w:p>
            <w:pPr>
              <w:jc w:val="left"/>
            </w:pPr>
            <w:r>
              <w:rPr>
                <w:rFonts w:ascii="Times New Roman" w:hAnsi="Times New Roman"/>
                <w:b w:val="0"/>
                <w:color w:val="000000"/>
                <w:sz w:val="24"/>
              </w:rPr>
              <w:t>Industry standard for efficient similarity search.</w:t>
            </w:r>
          </w:p>
        </w:tc>
      </w:tr>
      <w:tr>
        <w:tc>
          <w:tcPr>
            <w:tcW w:type="dxa" w:w="3120"/>
          </w:tcPr>
          <w:p>
            <w:pPr>
              <w:jc w:val="left"/>
            </w:pPr>
            <w:r>
              <w:rPr>
                <w:rFonts w:ascii="Times New Roman" w:hAnsi="Times New Roman"/>
                <w:b/>
                <w:color w:val="000000"/>
                <w:sz w:val="24"/>
              </w:rPr>
              <w:t>Database</w:t>
            </w:r>
          </w:p>
        </w:tc>
        <w:tc>
          <w:tcPr>
            <w:tcW w:type="dxa" w:w="3120"/>
          </w:tcPr>
          <w:p>
            <w:pPr>
              <w:jc w:val="left"/>
            </w:pPr>
            <w:r>
              <w:rPr>
                <w:rFonts w:ascii="Times New Roman" w:hAnsi="Times New Roman"/>
                <w:b w:val="0"/>
                <w:color w:val="000000"/>
                <w:sz w:val="24"/>
              </w:rPr>
              <w:t>SQLite (via SQLAlchemy)</w:t>
            </w:r>
          </w:p>
        </w:tc>
        <w:tc>
          <w:tcPr>
            <w:tcW w:type="dxa" w:w="3120"/>
          </w:tcPr>
          <w:p>
            <w:pPr>
              <w:jc w:val="left"/>
            </w:pPr>
            <w:r>
              <w:rPr>
                <w:rFonts w:ascii="Times New Roman" w:hAnsi="Times New Roman"/>
                <w:b w:val="0"/>
                <w:color w:val="000000"/>
                <w:sz w:val="24"/>
              </w:rPr>
              <w:t>Serverless, zero-conf, reliable for embedded applications.</w:t>
            </w:r>
          </w:p>
        </w:tc>
      </w:tr>
    </w:tbl>
    <w:p>
      <w:pPr>
        <w:pStyle w:val="Heading2"/>
      </w:pPr>
      <w:r>
        <w:rPr>
          <w:rFonts w:ascii="Times New Roman" w:hAnsi="Times New Roman"/>
          <w:b/>
          <w:color w:val="000000"/>
          <w:sz w:val="28"/>
        </w:rPr>
        <w:t>8.5 System Workflows and User Journeys</w:t>
      </w:r>
    </w:p>
    <w:p>
      <w:pPr>
        <w:jc w:val="both"/>
      </w:pPr>
      <w:r>
        <w:rPr>
          <w:rFonts w:ascii="Times New Roman" w:hAnsi="Times New Roman"/>
          <w:b/>
          <w:color w:val="000000"/>
          <w:sz w:val="24"/>
        </w:rPr>
        <w:t>The Upload Journey:</w:t>
      </w:r>
    </w:p>
    <w:p>
      <w:pPr>
        <w:pStyle w:val="ListNumber"/>
      </w:pPr>
      <w:r>
        <w:rPr>
          <w:rFonts w:ascii="Times New Roman" w:hAnsi="Times New Roman"/>
          <w:b w:val="0"/>
          <w:color w:val="000000"/>
          <w:sz w:val="24"/>
        </w:rPr>
        <w:t xml:space="preserve"> User drags file to Dropzone.</w:t>
      </w:r>
    </w:p>
    <w:p>
      <w:pPr>
        <w:jc w:val="both"/>
      </w:pPr>
      <w:r>
        <w:rPr>
          <w:rFonts w:ascii="Times New Roman" w:hAnsi="Times New Roman"/>
          <w:b w:val="0"/>
          <w:color w:val="000000"/>
          <w:sz w:val="24"/>
        </w:rPr>
        <w:t>2.  Frontend checks size limits -&gt; POST to `/api/upload`.</w:t>
      </w:r>
    </w:p>
    <w:p>
      <w:pPr>
        <w:jc w:val="both"/>
      </w:pPr>
      <w:r>
        <w:rPr>
          <w:rFonts w:ascii="Times New Roman" w:hAnsi="Times New Roman"/>
          <w:b w:val="0"/>
          <w:color w:val="000000"/>
          <w:sz w:val="24"/>
        </w:rPr>
        <w:t>3.  Backend calculates Hash -&gt; Checks DB for duplicates.</w:t>
      </w:r>
    </w:p>
    <w:p>
      <w:pPr>
        <w:jc w:val="both"/>
      </w:pPr>
      <w:r>
        <w:rPr>
          <w:rFonts w:ascii="Times New Roman" w:hAnsi="Times New Roman"/>
          <w:b w:val="0"/>
          <w:color w:val="000000"/>
          <w:sz w:val="24"/>
        </w:rPr>
        <w:t>4.  If new: Save to disk -&gt; Create DB entry (Pending).</w:t>
      </w:r>
    </w:p>
    <w:p>
      <w:pPr>
        <w:jc w:val="both"/>
      </w:pPr>
      <w:r>
        <w:rPr>
          <w:rFonts w:ascii="Times New Roman" w:hAnsi="Times New Roman"/>
          <w:b w:val="0"/>
          <w:color w:val="000000"/>
          <w:sz w:val="24"/>
        </w:rPr>
        <w:t>5.  Background Task: Extract Text -&gt; Generate Embedding -&gt; Add to Index.</w:t>
      </w:r>
    </w:p>
    <w:p>
      <w:pPr>
        <w:jc w:val="both"/>
      </w:pPr>
      <w:r>
        <w:rPr>
          <w:rFonts w:ascii="Times New Roman" w:hAnsi="Times New Roman"/>
          <w:b w:val="0"/>
          <w:color w:val="000000"/>
          <w:sz w:val="24"/>
        </w:rPr>
        <w:t>6.  Update DB status -&gt; Success.</w:t>
      </w:r>
    </w:p>
    <w:p>
      <w:pPr>
        <w:jc w:val="both"/>
      </w:pPr>
      <w:r>
        <w:rPr>
          <w:rFonts w:ascii="Times New Roman" w:hAnsi="Times New Roman"/>
          <w:b w:val="0"/>
          <w:color w:val="000000"/>
          <w:sz w:val="24"/>
        </w:rPr>
        <w:t>7.  Frontend receives websocket/polling update -&gt; UI turns Green.</w:t>
      </w:r>
    </w:p>
    <w:p>
      <w:pPr>
        <w:jc w:val="both"/>
      </w:pPr>
      <w:r>
        <w:rPr>
          <w:rFonts w:ascii="Times New Roman" w:hAnsi="Times New Roman"/>
          <w:b/>
          <w:color w:val="000000"/>
          <w:sz w:val="24"/>
        </w:rPr>
        <w:t>The Search Journey:</w:t>
      </w:r>
    </w:p>
    <w:p>
      <w:pPr>
        <w:pStyle w:val="ListNumber"/>
      </w:pPr>
      <w:r>
        <w:rPr>
          <w:rFonts w:ascii="Times New Roman" w:hAnsi="Times New Roman"/>
          <w:b w:val="0"/>
          <w:color w:val="000000"/>
          <w:sz w:val="24"/>
        </w:rPr>
        <w:t xml:space="preserve"> User types query "quarterly financial report".</w:t>
      </w:r>
    </w:p>
    <w:p>
      <w:pPr>
        <w:jc w:val="both"/>
      </w:pPr>
      <w:r>
        <w:rPr>
          <w:rFonts w:ascii="Times New Roman" w:hAnsi="Times New Roman"/>
          <w:b w:val="0"/>
          <w:color w:val="000000"/>
          <w:sz w:val="24"/>
        </w:rPr>
        <w:t>2.  Frontend debounces input -&gt; GET `/api/search?q=...`.</w:t>
      </w:r>
    </w:p>
    <w:p>
      <w:pPr>
        <w:jc w:val="both"/>
      </w:pPr>
      <w:r>
        <w:rPr>
          <w:rFonts w:ascii="Times New Roman" w:hAnsi="Times New Roman"/>
          <w:b w:val="0"/>
          <w:color w:val="000000"/>
          <w:sz w:val="24"/>
        </w:rPr>
        <w:t>3.  Backend:</w:t>
      </w:r>
    </w:p>
    <w:p>
      <w:pPr>
        <w:pStyle w:val="ListBullet"/>
      </w:pPr>
      <w:r>
        <w:rPr>
          <w:rFonts w:ascii="Times New Roman" w:hAnsi="Times New Roman"/>
          <w:b w:val="0"/>
          <w:color w:val="000000"/>
          <w:sz w:val="24"/>
        </w:rPr>
        <w:t xml:space="preserve">  Generates Embedding for query.</w:t>
      </w:r>
    </w:p>
    <w:p>
      <w:pPr>
        <w:pStyle w:val="ListBullet"/>
      </w:pPr>
      <w:r>
        <w:rPr>
          <w:rFonts w:ascii="Times New Roman" w:hAnsi="Times New Roman"/>
          <w:b w:val="0"/>
          <w:color w:val="000000"/>
          <w:sz w:val="24"/>
        </w:rPr>
        <w:t xml:space="preserve">  Queries FAISS for top 100 vectors (Semantic Candidates).</w:t>
      </w:r>
    </w:p>
    <w:p>
      <w:pPr>
        <w:pStyle w:val="ListBullet"/>
      </w:pPr>
      <w:r>
        <w:rPr>
          <w:rFonts w:ascii="Times New Roman" w:hAnsi="Times New Roman"/>
          <w:b w:val="0"/>
          <w:color w:val="000000"/>
          <w:sz w:val="24"/>
        </w:rPr>
        <w:t xml:space="preserve">  Queries BM25 for keyword matches (Lexical Candidates).</w:t>
      </w:r>
    </w:p>
    <w:p>
      <w:pPr>
        <w:pStyle w:val="ListBullet"/>
      </w:pPr>
      <w:r>
        <w:rPr>
          <w:rFonts w:ascii="Times New Roman" w:hAnsi="Times New Roman"/>
          <w:b w:val="0"/>
          <w:color w:val="000000"/>
          <w:sz w:val="24"/>
        </w:rPr>
        <w:t xml:space="preserve">  Fuses results using Reciprocal Rank Fusion (RRF) or Weighted Sum.</w:t>
      </w:r>
    </w:p>
    <w:p>
      <w:pPr>
        <w:jc w:val="both"/>
      </w:pPr>
      <w:r>
        <w:rPr>
          <w:rFonts w:ascii="Times New Roman" w:hAnsi="Times New Roman"/>
          <w:b w:val="0"/>
          <w:color w:val="000000"/>
          <w:sz w:val="24"/>
        </w:rPr>
        <w:t>4.  Backend fetches metadata for top 20 results from SQLite.</w:t>
      </w:r>
    </w:p>
    <w:p>
      <w:pPr>
        <w:jc w:val="both"/>
      </w:pPr>
      <w:r>
        <w:rPr>
          <w:rFonts w:ascii="Times New Roman" w:hAnsi="Times New Roman"/>
          <w:b w:val="0"/>
          <w:color w:val="000000"/>
          <w:sz w:val="24"/>
        </w:rPr>
        <w:t>5.  Response sent to Frontend -&gt; Grid display of results.</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LIMITATIONS AND ENHANCEMENT FEATURES</w:t>
      </w:r>
    </w:p>
    <w:p>
      <w:pPr>
        <w:pStyle w:val="Heading2"/>
      </w:pPr>
      <w:r>
        <w:rPr>
          <w:rFonts w:ascii="Times New Roman" w:hAnsi="Times New Roman"/>
          <w:b/>
          <w:color w:val="000000"/>
          <w:sz w:val="28"/>
        </w:rPr>
        <w:t>9.1 Current Limitations</w:t>
      </w:r>
    </w:p>
    <w:p>
      <w:pPr>
        <w:jc w:val="both"/>
      </w:pPr>
      <w:r>
        <w:rPr>
          <w:rFonts w:ascii="Times New Roman" w:hAnsi="Times New Roman"/>
          <w:b w:val="0"/>
          <w:color w:val="000000"/>
          <w:sz w:val="24"/>
        </w:rPr>
        <w:t>While functional, SearchX v1.0 has inherent constraints:</w:t>
      </w:r>
    </w:p>
    <w:p>
      <w:pPr>
        <w:pStyle w:val="ListBullet"/>
      </w:pPr>
      <w:r>
        <w:rPr>
          <w:rFonts w:ascii="Times New Roman" w:hAnsi="Times New Roman"/>
          <w:b w:val="0"/>
          <w:color w:val="000000"/>
          <w:sz w:val="24"/>
        </w:rPr>
        <w:t xml:space="preserve">  </w:t>
      </w:r>
      <w:r>
        <w:rPr>
          <w:rFonts w:ascii="Times New Roman" w:hAnsi="Times New Roman"/>
          <w:b/>
          <w:color w:val="000000"/>
          <w:sz w:val="24"/>
        </w:rPr>
        <w:t>Cold Start Latency:</w:t>
      </w:r>
      <w:r>
        <w:rPr>
          <w:rFonts w:ascii="Times New Roman" w:hAnsi="Times New Roman"/>
          <w:b w:val="0"/>
          <w:color w:val="000000"/>
          <w:sz w:val="24"/>
        </w:rPr>
        <w:t xml:space="preserve"> The first search operation incurs a delay (2-3 seconds) as the ML model loads into memory.</w:t>
      </w:r>
    </w:p>
    <w:p>
      <w:pPr>
        <w:pStyle w:val="ListBullet"/>
      </w:pPr>
      <w:r>
        <w:rPr>
          <w:rFonts w:ascii="Times New Roman" w:hAnsi="Times New Roman"/>
          <w:b w:val="0"/>
          <w:color w:val="000000"/>
          <w:sz w:val="24"/>
        </w:rPr>
        <w:t xml:space="preserve">  </w:t>
      </w:r>
      <w:r>
        <w:rPr>
          <w:rFonts w:ascii="Times New Roman" w:hAnsi="Times New Roman"/>
          <w:b/>
          <w:color w:val="000000"/>
          <w:sz w:val="24"/>
        </w:rPr>
        <w:t>Memory Usage:</w:t>
      </w:r>
      <w:r>
        <w:rPr>
          <w:rFonts w:ascii="Times New Roman" w:hAnsi="Times New Roman"/>
          <w:b w:val="0"/>
          <w:color w:val="000000"/>
          <w:sz w:val="24"/>
        </w:rPr>
        <w:t xml:space="preserve"> Storing 768-float vectors for millions of documents requires significant RAM. The current implementation stores vectors in memory (IndexFlatIP).</w:t>
      </w:r>
    </w:p>
    <w:p>
      <w:pPr>
        <w:pStyle w:val="ListBullet"/>
      </w:pPr>
      <w:r>
        <w:rPr>
          <w:rFonts w:ascii="Times New Roman" w:hAnsi="Times New Roman"/>
          <w:b w:val="0"/>
          <w:color w:val="000000"/>
          <w:sz w:val="24"/>
        </w:rPr>
        <w:t xml:space="preserve">  </w:t>
      </w:r>
      <w:r>
        <w:rPr>
          <w:rFonts w:ascii="Times New Roman" w:hAnsi="Times New Roman"/>
          <w:b/>
          <w:color w:val="000000"/>
          <w:sz w:val="24"/>
        </w:rPr>
        <w:t>OCR Language:</w:t>
      </w:r>
      <w:r>
        <w:rPr>
          <w:rFonts w:ascii="Times New Roman" w:hAnsi="Times New Roman"/>
          <w:b w:val="0"/>
          <w:color w:val="000000"/>
          <w:sz w:val="24"/>
        </w:rPr>
        <w:t xml:space="preserve"> Currently configured primarily for English. Multi-language OCR requires installing additional Tesseract language packs.</w:t>
      </w:r>
    </w:p>
    <w:p>
      <w:pPr>
        <w:pStyle w:val="ListBullet"/>
      </w:pPr>
      <w:r>
        <w:rPr>
          <w:rFonts w:ascii="Times New Roman" w:hAnsi="Times New Roman"/>
          <w:b w:val="0"/>
          <w:color w:val="000000"/>
          <w:sz w:val="24"/>
        </w:rPr>
        <w:t xml:space="preserve">  </w:t>
      </w:r>
      <w:r>
        <w:rPr>
          <w:rFonts w:ascii="Times New Roman" w:hAnsi="Times New Roman"/>
          <w:b/>
          <w:color w:val="000000"/>
          <w:sz w:val="24"/>
        </w:rPr>
        <w:t>Single User:</w:t>
      </w:r>
      <w:r>
        <w:rPr>
          <w:rFonts w:ascii="Times New Roman" w:hAnsi="Times New Roman"/>
          <w:b w:val="0"/>
          <w:color w:val="000000"/>
          <w:sz w:val="24"/>
        </w:rPr>
        <w:t xml:space="preserve"> The system lacks authentication and role-based access control (RBAC).</w:t>
      </w:r>
    </w:p>
    <w:p>
      <w:pPr>
        <w:pStyle w:val="Heading2"/>
      </w:pPr>
      <w:r>
        <w:rPr>
          <w:rFonts w:ascii="Times New Roman" w:hAnsi="Times New Roman"/>
          <w:b/>
          <w:color w:val="000000"/>
          <w:sz w:val="28"/>
        </w:rPr>
        <w:t>9.2 Known Technical Limitations</w:t>
      </w:r>
    </w:p>
    <w:p>
      <w:pPr>
        <w:pStyle w:val="ListBullet"/>
      </w:pPr>
      <w:r>
        <w:rPr>
          <w:rFonts w:ascii="Times New Roman" w:hAnsi="Times New Roman"/>
          <w:b w:val="0"/>
          <w:color w:val="000000"/>
          <w:sz w:val="24"/>
        </w:rPr>
        <w:t xml:space="preserve">  </w:t>
      </w:r>
      <w:r>
        <w:rPr>
          <w:rFonts w:ascii="Times New Roman" w:hAnsi="Times New Roman"/>
          <w:b/>
          <w:color w:val="000000"/>
          <w:sz w:val="24"/>
        </w:rPr>
        <w:t>PDF Parsing:</w:t>
      </w:r>
      <w:r>
        <w:rPr>
          <w:rFonts w:ascii="Times New Roman" w:hAnsi="Times New Roman"/>
          <w:b w:val="0"/>
          <w:color w:val="000000"/>
          <w:sz w:val="24"/>
        </w:rPr>
        <w:t xml:space="preserve"> Complex PDFs with multi-column layouts or embedded tables may yield fragmented text extraction, affecting search relevance.</w:t>
      </w:r>
    </w:p>
    <w:p>
      <w:pPr>
        <w:pStyle w:val="ListBullet"/>
      </w:pPr>
      <w:r>
        <w:rPr>
          <w:rFonts w:ascii="Times New Roman" w:hAnsi="Times New Roman"/>
          <w:b w:val="0"/>
          <w:color w:val="000000"/>
          <w:sz w:val="24"/>
        </w:rPr>
        <w:t xml:space="preserve">  </w:t>
      </w:r>
      <w:r>
        <w:rPr>
          <w:rFonts w:ascii="Times New Roman" w:hAnsi="Times New Roman"/>
          <w:b/>
          <w:color w:val="000000"/>
          <w:sz w:val="24"/>
        </w:rPr>
        <w:t>GPU Dependency:</w:t>
      </w:r>
      <w:r>
        <w:rPr>
          <w:rFonts w:ascii="Times New Roman" w:hAnsi="Times New Roman"/>
          <w:b w:val="0"/>
          <w:color w:val="000000"/>
          <w:sz w:val="24"/>
        </w:rPr>
        <w:t xml:space="preserve"> While CPU inference is supported, high-throughput indexing is significantly faster with NVIDIA CUDA, which is not guaranteed on all host machines.</w:t>
      </w:r>
    </w:p>
    <w:p>
      <w:pPr>
        <w:pStyle w:val="Heading2"/>
      </w:pPr>
      <w:r>
        <w:rPr>
          <w:rFonts w:ascii="Times New Roman" w:hAnsi="Times New Roman"/>
          <w:b/>
          <w:color w:val="000000"/>
          <w:sz w:val="28"/>
        </w:rPr>
        <w:t>9.3 Planned Enhancement Features - Phase 2</w:t>
      </w:r>
    </w:p>
    <w:p>
      <w:pPr>
        <w:pStyle w:val="ListBullet"/>
      </w:pPr>
      <w:r>
        <w:rPr>
          <w:rFonts w:ascii="Times New Roman" w:hAnsi="Times New Roman"/>
          <w:b w:val="0"/>
          <w:color w:val="000000"/>
          <w:sz w:val="24"/>
        </w:rPr>
        <w:t xml:space="preserve">  </w:t>
      </w:r>
      <w:r>
        <w:rPr>
          <w:rFonts w:ascii="Times New Roman" w:hAnsi="Times New Roman"/>
          <w:b/>
          <w:color w:val="000000"/>
          <w:sz w:val="24"/>
        </w:rPr>
        <w:t>User Authentication:</w:t>
      </w:r>
      <w:r>
        <w:rPr>
          <w:rFonts w:ascii="Times New Roman" w:hAnsi="Times New Roman"/>
          <w:b w:val="0"/>
          <w:color w:val="000000"/>
          <w:sz w:val="24"/>
        </w:rPr>
        <w:t xml:space="preserve"> Implementation of JWT-based auth to secure endpoints and support multi-user libraries.</w:t>
      </w:r>
    </w:p>
    <w:p>
      <w:pPr>
        <w:pStyle w:val="ListBullet"/>
      </w:pPr>
      <w:r>
        <w:rPr>
          <w:rFonts w:ascii="Times New Roman" w:hAnsi="Times New Roman"/>
          <w:b w:val="0"/>
          <w:color w:val="000000"/>
          <w:sz w:val="24"/>
        </w:rPr>
        <w:t xml:space="preserve">  </w:t>
      </w:r>
      <w:r>
        <w:rPr>
          <w:rFonts w:ascii="Times New Roman" w:hAnsi="Times New Roman"/>
          <w:b/>
          <w:color w:val="000000"/>
          <w:sz w:val="24"/>
        </w:rPr>
        <w:t>Video Search:</w:t>
      </w:r>
      <w:r>
        <w:rPr>
          <w:rFonts w:ascii="Times New Roman" w:hAnsi="Times New Roman"/>
          <w:b w:val="0"/>
          <w:color w:val="000000"/>
          <w:sz w:val="24"/>
        </w:rPr>
        <w:t xml:space="preserve"> Integration of ffmpeg to extract keyframes and audio transcripts (Whisper AI) from video files, making them searchable.</w:t>
      </w:r>
    </w:p>
    <w:p>
      <w:pPr>
        <w:pStyle w:val="ListBullet"/>
      </w:pPr>
      <w:r>
        <w:rPr>
          <w:rFonts w:ascii="Times New Roman" w:hAnsi="Times New Roman"/>
          <w:b w:val="0"/>
          <w:color w:val="000000"/>
          <w:sz w:val="24"/>
        </w:rPr>
        <w:t xml:space="preserve">  </w:t>
      </w:r>
      <w:r>
        <w:rPr>
          <w:rFonts w:ascii="Times New Roman" w:hAnsi="Times New Roman"/>
          <w:b/>
          <w:color w:val="000000"/>
          <w:sz w:val="24"/>
        </w:rPr>
        <w:t>Advanced Filtering:</w:t>
      </w:r>
      <w:r>
        <w:rPr>
          <w:rFonts w:ascii="Times New Roman" w:hAnsi="Times New Roman"/>
          <w:b w:val="0"/>
          <w:color w:val="000000"/>
          <w:sz w:val="24"/>
        </w:rPr>
        <w:t xml:space="preserve"> UI controls to filter results by Date Range, File Type, and Relevance Score threshold.</w:t>
      </w:r>
    </w:p>
    <w:p>
      <w:pPr>
        <w:pStyle w:val="ListBullet"/>
      </w:pPr>
      <w:r>
        <w:rPr>
          <w:rFonts w:ascii="Times New Roman" w:hAnsi="Times New Roman"/>
          <w:b w:val="0"/>
          <w:color w:val="000000"/>
          <w:sz w:val="24"/>
        </w:rPr>
        <w:t xml:space="preserve">  </w:t>
      </w:r>
      <w:r>
        <w:rPr>
          <w:rFonts w:ascii="Times New Roman" w:hAnsi="Times New Roman"/>
          <w:b/>
          <w:color w:val="000000"/>
          <w:sz w:val="24"/>
        </w:rPr>
        <w:t>Batch Processing:</w:t>
      </w:r>
      <w:r>
        <w:rPr>
          <w:rFonts w:ascii="Times New Roman" w:hAnsi="Times New Roman"/>
          <w:b w:val="0"/>
          <w:color w:val="000000"/>
          <w:sz w:val="24"/>
        </w:rPr>
        <w:t xml:space="preserve"> Optimization of the ingestion pipeline to handle bulk uploads of thousands of files via zip import.</w:t>
      </w:r>
    </w:p>
    <w:p>
      <w:pPr>
        <w:pStyle w:val="Heading2"/>
      </w:pPr>
      <w:r>
        <w:rPr>
          <w:rFonts w:ascii="Times New Roman" w:hAnsi="Times New Roman"/>
          <w:b/>
          <w:color w:val="000000"/>
          <w:sz w:val="28"/>
        </w:rPr>
        <w:t>9.4 Long-term Strategic Vision</w:t>
      </w:r>
    </w:p>
    <w:p>
      <w:pPr>
        <w:jc w:val="both"/>
      </w:pPr>
      <w:r>
        <w:rPr>
          <w:rFonts w:ascii="Times New Roman" w:hAnsi="Times New Roman"/>
          <w:b w:val="0"/>
          <w:color w:val="000000"/>
          <w:sz w:val="24"/>
        </w:rPr>
        <w:t xml:space="preserve">The long-term vision for SearchX is to evolve into a </w:t>
      </w:r>
      <w:r>
        <w:rPr>
          <w:rFonts w:ascii="Times New Roman" w:hAnsi="Times New Roman"/>
          <w:b/>
          <w:color w:val="000000"/>
          <w:sz w:val="24"/>
        </w:rPr>
        <w:t>Personal Knowledge OS</w:t>
      </w:r>
      <w:r>
        <w:rPr>
          <w:rFonts w:ascii="Times New Roman" w:hAnsi="Times New Roman"/>
          <w:b w:val="0"/>
          <w:color w:val="000000"/>
          <w:sz w:val="24"/>
        </w:rPr>
        <w:t>.</w:t>
      </w:r>
    </w:p>
    <w:p>
      <w:pPr>
        <w:pStyle w:val="ListBullet"/>
      </w:pPr>
      <w:r>
        <w:rPr>
          <w:rFonts w:ascii="Times New Roman" w:hAnsi="Times New Roman"/>
          <w:b w:val="0"/>
          <w:color w:val="000000"/>
          <w:sz w:val="24"/>
        </w:rPr>
        <w:t xml:space="preserve">  </w:t>
      </w:r>
      <w:r>
        <w:rPr>
          <w:rFonts w:ascii="Times New Roman" w:hAnsi="Times New Roman"/>
          <w:b/>
          <w:color w:val="000000"/>
          <w:sz w:val="24"/>
        </w:rPr>
        <w:t>Edge Deployment:</w:t>
      </w:r>
      <w:r>
        <w:rPr>
          <w:rFonts w:ascii="Times New Roman" w:hAnsi="Times New Roman"/>
          <w:b w:val="0"/>
          <w:color w:val="000000"/>
          <w:sz w:val="24"/>
        </w:rPr>
        <w:t xml:space="preserve"> Running entirely on mobile devices using quantized models (TFLite).</w:t>
      </w:r>
    </w:p>
    <w:p>
      <w:pPr>
        <w:pStyle w:val="ListBullet"/>
      </w:pPr>
      <w:r>
        <w:rPr>
          <w:rFonts w:ascii="Times New Roman" w:hAnsi="Times New Roman"/>
          <w:b w:val="0"/>
          <w:color w:val="000000"/>
          <w:sz w:val="24"/>
        </w:rPr>
        <w:t xml:space="preserve">  </w:t>
      </w:r>
      <w:r>
        <w:rPr>
          <w:rFonts w:ascii="Times New Roman" w:hAnsi="Times New Roman"/>
          <w:b/>
          <w:color w:val="000000"/>
          <w:sz w:val="24"/>
        </w:rPr>
        <w:t>Cloud Sync:</w:t>
      </w:r>
      <w:r>
        <w:rPr>
          <w:rFonts w:ascii="Times New Roman" w:hAnsi="Times New Roman"/>
          <w:b w:val="0"/>
          <w:color w:val="000000"/>
          <w:sz w:val="24"/>
        </w:rPr>
        <w:t xml:space="preserve"> Optional encrypted synchronization to S3/Google Drive for multi-device access.</w:t>
      </w:r>
    </w:p>
    <w:p>
      <w:pPr>
        <w:pStyle w:val="ListBullet"/>
      </w:pPr>
      <w:r>
        <w:rPr>
          <w:rFonts w:ascii="Times New Roman" w:hAnsi="Times New Roman"/>
          <w:b w:val="0"/>
          <w:color w:val="000000"/>
          <w:sz w:val="24"/>
        </w:rPr>
        <w:t xml:space="preserve">  </w:t>
      </w:r>
      <w:r>
        <w:rPr>
          <w:rFonts w:ascii="Times New Roman" w:hAnsi="Times New Roman"/>
          <w:b/>
          <w:color w:val="000000"/>
          <w:sz w:val="24"/>
        </w:rPr>
        <w:t>Generative AI Integration:</w:t>
      </w:r>
      <w:r>
        <w:rPr>
          <w:rFonts w:ascii="Times New Roman" w:hAnsi="Times New Roman"/>
          <w:b w:val="0"/>
          <w:color w:val="000000"/>
          <w:sz w:val="24"/>
        </w:rPr>
        <w:t xml:space="preserve"> Adding a "Chat with your Data" feature where an LLM (like Llama 3) answers questions based on the retrieved search results (RAG).</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FUNCTIONAL AND NON-FUNCTIONAL REQUIREMENTS</w:t>
      </w:r>
    </w:p>
    <w:p>
      <w:pPr>
        <w:pStyle w:val="Heading2"/>
      </w:pPr>
      <w:r>
        <w:rPr>
          <w:rFonts w:ascii="Times New Roman" w:hAnsi="Times New Roman"/>
          <w:b/>
          <w:color w:val="000000"/>
          <w:sz w:val="28"/>
        </w:rPr>
        <w:t>10.1 Functional Requirements</w:t>
      </w:r>
    </w:p>
    <w:p>
      <w:pPr>
        <w:pStyle w:val="ListBullet"/>
      </w:pPr>
      <w:r>
        <w:rPr>
          <w:rFonts w:ascii="Times New Roman" w:hAnsi="Times New Roman"/>
          <w:b w:val="0"/>
          <w:color w:val="000000"/>
          <w:sz w:val="24"/>
        </w:rPr>
        <w:t xml:space="preserve">  </w:t>
      </w:r>
      <w:r>
        <w:rPr>
          <w:rFonts w:ascii="Times New Roman" w:hAnsi="Times New Roman"/>
          <w:b/>
          <w:color w:val="000000"/>
          <w:sz w:val="24"/>
        </w:rPr>
        <w:t>FR-01 File Upload:</w:t>
      </w:r>
      <w:r>
        <w:rPr>
          <w:rFonts w:ascii="Times New Roman" w:hAnsi="Times New Roman"/>
          <w:b w:val="0"/>
          <w:color w:val="000000"/>
          <w:sz w:val="24"/>
        </w:rPr>
        <w:t xml:space="preserve"> The system shall allow users to upload files of type .jpg, .png, .pdf, .docx, .txt up to 50MB in size.</w:t>
      </w:r>
    </w:p>
    <w:p>
      <w:pPr>
        <w:pStyle w:val="ListBullet"/>
      </w:pPr>
      <w:r>
        <w:rPr>
          <w:rFonts w:ascii="Times New Roman" w:hAnsi="Times New Roman"/>
          <w:b w:val="0"/>
          <w:color w:val="000000"/>
          <w:sz w:val="24"/>
        </w:rPr>
        <w:t xml:space="preserve">  </w:t>
      </w:r>
      <w:r>
        <w:rPr>
          <w:rFonts w:ascii="Times New Roman" w:hAnsi="Times New Roman"/>
          <w:b/>
          <w:color w:val="000000"/>
          <w:sz w:val="24"/>
        </w:rPr>
        <w:t>FR-02 Text Extraction:</w:t>
      </w:r>
      <w:r>
        <w:rPr>
          <w:rFonts w:ascii="Times New Roman" w:hAnsi="Times New Roman"/>
          <w:b w:val="0"/>
          <w:color w:val="000000"/>
          <w:sz w:val="24"/>
        </w:rPr>
        <w:t xml:space="preserve"> The system shall automatically extract text from uploaded documents and perform OCR on images.</w:t>
      </w:r>
    </w:p>
    <w:p>
      <w:pPr>
        <w:pStyle w:val="ListBullet"/>
      </w:pPr>
      <w:r>
        <w:rPr>
          <w:rFonts w:ascii="Times New Roman" w:hAnsi="Times New Roman"/>
          <w:b w:val="0"/>
          <w:color w:val="000000"/>
          <w:sz w:val="24"/>
        </w:rPr>
        <w:t xml:space="preserve">  </w:t>
      </w:r>
      <w:r>
        <w:rPr>
          <w:rFonts w:ascii="Times New Roman" w:hAnsi="Times New Roman"/>
          <w:b/>
          <w:color w:val="000000"/>
          <w:sz w:val="24"/>
        </w:rPr>
        <w:t>FR-03 Semantic Search:</w:t>
      </w:r>
      <w:r>
        <w:rPr>
          <w:rFonts w:ascii="Times New Roman" w:hAnsi="Times New Roman"/>
          <w:b w:val="0"/>
          <w:color w:val="000000"/>
          <w:sz w:val="24"/>
        </w:rPr>
        <w:t xml:space="preserve"> The system shall accept natural language queries and return results sorted by semantic relevance.</w:t>
      </w:r>
    </w:p>
    <w:p>
      <w:pPr>
        <w:pStyle w:val="ListBullet"/>
      </w:pPr>
      <w:r>
        <w:rPr>
          <w:rFonts w:ascii="Times New Roman" w:hAnsi="Times New Roman"/>
          <w:b w:val="0"/>
          <w:color w:val="000000"/>
          <w:sz w:val="24"/>
        </w:rPr>
        <w:t xml:space="preserve">  </w:t>
      </w:r>
      <w:r>
        <w:rPr>
          <w:rFonts w:ascii="Times New Roman" w:hAnsi="Times New Roman"/>
          <w:b/>
          <w:color w:val="000000"/>
          <w:sz w:val="24"/>
        </w:rPr>
        <w:t>FR-04 File Management:</w:t>
      </w:r>
      <w:r>
        <w:rPr>
          <w:rFonts w:ascii="Times New Roman" w:hAnsi="Times New Roman"/>
          <w:b w:val="0"/>
          <w:color w:val="000000"/>
          <w:sz w:val="24"/>
        </w:rPr>
        <w:t xml:space="preserve"> The system shall provide options to view, download, and delete uploaded files.</w:t>
      </w:r>
    </w:p>
    <w:p>
      <w:pPr>
        <w:pStyle w:val="ListBullet"/>
      </w:pPr>
      <w:r>
        <w:rPr>
          <w:rFonts w:ascii="Times New Roman" w:hAnsi="Times New Roman"/>
          <w:b w:val="0"/>
          <w:color w:val="000000"/>
          <w:sz w:val="24"/>
        </w:rPr>
        <w:t xml:space="preserve">  </w:t>
      </w:r>
      <w:r>
        <w:rPr>
          <w:rFonts w:ascii="Times New Roman" w:hAnsi="Times New Roman"/>
          <w:b/>
          <w:color w:val="000000"/>
          <w:sz w:val="24"/>
        </w:rPr>
        <w:t>FR-05 Duplicate Prevention:</w:t>
      </w:r>
      <w:r>
        <w:rPr>
          <w:rFonts w:ascii="Times New Roman" w:hAnsi="Times New Roman"/>
          <w:b w:val="0"/>
          <w:color w:val="000000"/>
          <w:sz w:val="24"/>
        </w:rPr>
        <w:t xml:space="preserve"> The system shall detect duplicate files based on content hash and prevent redundant storage.</w:t>
      </w:r>
    </w:p>
    <w:p>
      <w:pPr>
        <w:pStyle w:val="ListBullet"/>
      </w:pPr>
      <w:r>
        <w:rPr>
          <w:rFonts w:ascii="Times New Roman" w:hAnsi="Times New Roman"/>
          <w:b w:val="0"/>
          <w:color w:val="000000"/>
          <w:sz w:val="24"/>
        </w:rPr>
        <w:t xml:space="preserve">  </w:t>
      </w:r>
      <w:r>
        <w:rPr>
          <w:rFonts w:ascii="Times New Roman" w:hAnsi="Times New Roman"/>
          <w:b/>
          <w:color w:val="000000"/>
          <w:sz w:val="24"/>
        </w:rPr>
        <w:t>FR-06 Preview:</w:t>
      </w:r>
      <w:r>
        <w:rPr>
          <w:rFonts w:ascii="Times New Roman" w:hAnsi="Times New Roman"/>
          <w:b w:val="0"/>
          <w:color w:val="000000"/>
          <w:sz w:val="24"/>
        </w:rPr>
        <w:t xml:space="preserve"> The system shall generate thumbnails for visual media and provide a read-only view for text documents.</w:t>
      </w:r>
    </w:p>
    <w:p>
      <w:pPr>
        <w:pStyle w:val="Heading2"/>
      </w:pPr>
      <w:r>
        <w:rPr>
          <w:rFonts w:ascii="Times New Roman" w:hAnsi="Times New Roman"/>
          <w:b/>
          <w:color w:val="000000"/>
          <w:sz w:val="28"/>
        </w:rPr>
        <w:t>10.2 Non-Functional Requirements</w:t>
      </w:r>
    </w:p>
    <w:p>
      <w:pPr>
        <w:pStyle w:val="ListBullet"/>
      </w:pPr>
      <w:r>
        <w:rPr>
          <w:rFonts w:ascii="Times New Roman" w:hAnsi="Times New Roman"/>
          <w:b w:val="0"/>
          <w:color w:val="000000"/>
          <w:sz w:val="24"/>
        </w:rPr>
        <w:t xml:space="preserve">  </w:t>
      </w:r>
      <w:r>
        <w:rPr>
          <w:rFonts w:ascii="Times New Roman" w:hAnsi="Times New Roman"/>
          <w:b/>
          <w:color w:val="000000"/>
          <w:sz w:val="24"/>
        </w:rPr>
        <w:t>NFR-01 Performance:</w:t>
      </w:r>
      <w:r>
        <w:rPr>
          <w:rFonts w:ascii="Times New Roman" w:hAnsi="Times New Roman"/>
          <w:b w:val="0"/>
          <w:color w:val="000000"/>
          <w:sz w:val="24"/>
        </w:rPr>
        <w:t xml:space="preserve"> Search results shall be returned within 2 seconds for 95% of queries.</w:t>
      </w:r>
    </w:p>
    <w:p>
      <w:pPr>
        <w:pStyle w:val="ListBullet"/>
      </w:pPr>
      <w:r>
        <w:rPr>
          <w:rFonts w:ascii="Times New Roman" w:hAnsi="Times New Roman"/>
          <w:b w:val="0"/>
          <w:color w:val="000000"/>
          <w:sz w:val="24"/>
        </w:rPr>
        <w:t xml:space="preserve">  </w:t>
      </w:r>
      <w:r>
        <w:rPr>
          <w:rFonts w:ascii="Times New Roman" w:hAnsi="Times New Roman"/>
          <w:b/>
          <w:color w:val="000000"/>
          <w:sz w:val="24"/>
        </w:rPr>
        <w:t>NFR-02 Scalability:</w:t>
      </w:r>
      <w:r>
        <w:rPr>
          <w:rFonts w:ascii="Times New Roman" w:hAnsi="Times New Roman"/>
          <w:b w:val="0"/>
          <w:color w:val="000000"/>
          <w:sz w:val="24"/>
        </w:rPr>
        <w:t xml:space="preserve"> The system shall support an index of at least 10,000 documents without performance degradation.</w:t>
      </w:r>
    </w:p>
    <w:p>
      <w:pPr>
        <w:pStyle w:val="ListBullet"/>
      </w:pPr>
      <w:r>
        <w:rPr>
          <w:rFonts w:ascii="Times New Roman" w:hAnsi="Times New Roman"/>
          <w:b w:val="0"/>
          <w:color w:val="000000"/>
          <w:sz w:val="24"/>
        </w:rPr>
        <w:t xml:space="preserve">  </w:t>
      </w:r>
      <w:r>
        <w:rPr>
          <w:rFonts w:ascii="Times New Roman" w:hAnsi="Times New Roman"/>
          <w:b/>
          <w:color w:val="000000"/>
          <w:sz w:val="24"/>
        </w:rPr>
        <w:t>NFR-03 Reliability:</w:t>
      </w:r>
      <w:r>
        <w:rPr>
          <w:rFonts w:ascii="Times New Roman" w:hAnsi="Times New Roman"/>
          <w:b w:val="0"/>
          <w:color w:val="000000"/>
          <w:sz w:val="24"/>
        </w:rPr>
        <w:t xml:space="preserve"> The system shall ensure 99.9% data durability; uploaded files must not be corrupted.</w:t>
      </w:r>
    </w:p>
    <w:p>
      <w:pPr>
        <w:pStyle w:val="ListBullet"/>
      </w:pPr>
      <w:r>
        <w:rPr>
          <w:rFonts w:ascii="Times New Roman" w:hAnsi="Times New Roman"/>
          <w:b w:val="0"/>
          <w:color w:val="000000"/>
          <w:sz w:val="24"/>
        </w:rPr>
        <w:t xml:space="preserve">  </w:t>
      </w:r>
      <w:r>
        <w:rPr>
          <w:rFonts w:ascii="Times New Roman" w:hAnsi="Times New Roman"/>
          <w:b/>
          <w:color w:val="000000"/>
          <w:sz w:val="24"/>
        </w:rPr>
        <w:t>NFR-04 Security:</w:t>
      </w:r>
      <w:r>
        <w:rPr>
          <w:rFonts w:ascii="Times New Roman" w:hAnsi="Times New Roman"/>
          <w:b w:val="0"/>
          <w:color w:val="000000"/>
          <w:sz w:val="24"/>
        </w:rPr>
        <w:t xml:space="preserve"> The system shall validate all inputs to prevent SQL injection and Path Traversal attacks.</w:t>
      </w:r>
    </w:p>
    <w:p>
      <w:pPr>
        <w:pStyle w:val="ListBullet"/>
      </w:pPr>
      <w:r>
        <w:rPr>
          <w:rFonts w:ascii="Times New Roman" w:hAnsi="Times New Roman"/>
          <w:b w:val="0"/>
          <w:color w:val="000000"/>
          <w:sz w:val="24"/>
        </w:rPr>
        <w:t xml:space="preserve">  </w:t>
      </w:r>
      <w:r>
        <w:rPr>
          <w:rFonts w:ascii="Times New Roman" w:hAnsi="Times New Roman"/>
          <w:b/>
          <w:color w:val="000000"/>
          <w:sz w:val="24"/>
        </w:rPr>
        <w:t>NFR-05 Usability:</w:t>
      </w:r>
      <w:r>
        <w:rPr>
          <w:rFonts w:ascii="Times New Roman" w:hAnsi="Times New Roman"/>
          <w:b w:val="0"/>
          <w:color w:val="000000"/>
          <w:sz w:val="24"/>
        </w:rPr>
        <w:t xml:space="preserve"> The user interface shall be responsive and adapt to desktop and tablet screen sizes.</w:t>
      </w:r>
    </w:p>
    <w:p>
      <w:pPr>
        <w:pStyle w:val="Heading2"/>
      </w:pPr>
      <w:r>
        <w:rPr>
          <w:rFonts w:ascii="Times New Roman" w:hAnsi="Times New Roman"/>
          <w:b/>
          <w:color w:val="000000"/>
          <w:sz w:val="28"/>
        </w:rPr>
        <w:t>10.3 Use Cases and User Stories</w:t>
      </w:r>
    </w:p>
    <w:p>
      <w:pPr>
        <w:jc w:val="both"/>
      </w:pPr>
      <w:r>
        <w:rPr>
          <w:rFonts w:ascii="Times New Roman" w:hAnsi="Times New Roman"/>
          <w:b/>
          <w:color w:val="000000"/>
          <w:sz w:val="24"/>
        </w:rPr>
        <w:t>Use Case 1: The Historical Research</w:t>
      </w:r>
    </w:p>
    <w:p>
      <w:pPr>
        <w:pStyle w:val="ListBullet"/>
      </w:pPr>
      <w:r>
        <w:rPr>
          <w:rFonts w:ascii="Times New Roman" w:hAnsi="Times New Roman"/>
          <w:b w:val="0"/>
          <w:color w:val="000000"/>
          <w:sz w:val="24"/>
        </w:rPr>
        <w:t xml:space="preserve">  </w:t>
      </w:r>
      <w:r>
        <w:rPr>
          <w:rFonts w:ascii="Times New Roman" w:hAnsi="Times New Roman"/>
          <w:b/>
          <w:color w:val="000000"/>
          <w:sz w:val="24"/>
        </w:rPr>
        <w:t>Actor:</w:t>
      </w:r>
      <w:r>
        <w:rPr>
          <w:rFonts w:ascii="Times New Roman" w:hAnsi="Times New Roman"/>
          <w:b w:val="0"/>
          <w:color w:val="000000"/>
          <w:sz w:val="24"/>
        </w:rPr>
        <w:t xml:space="preserve"> Historian.</w:t>
      </w:r>
    </w:p>
    <w:p>
      <w:pPr>
        <w:pStyle w:val="ListBullet"/>
      </w:pPr>
      <w:r>
        <w:rPr>
          <w:rFonts w:ascii="Times New Roman" w:hAnsi="Times New Roman"/>
          <w:b w:val="0"/>
          <w:color w:val="000000"/>
          <w:sz w:val="24"/>
        </w:rPr>
        <w:t xml:space="preserve">  </w:t>
      </w:r>
      <w:r>
        <w:rPr>
          <w:rFonts w:ascii="Times New Roman" w:hAnsi="Times New Roman"/>
          <w:b/>
          <w:color w:val="000000"/>
          <w:sz w:val="24"/>
        </w:rPr>
        <w:t>Scenario:</w:t>
      </w:r>
      <w:r>
        <w:rPr>
          <w:rFonts w:ascii="Times New Roman" w:hAnsi="Times New Roman"/>
          <w:b w:val="0"/>
          <w:color w:val="000000"/>
          <w:sz w:val="24"/>
        </w:rPr>
        <w:t xml:space="preserve"> Uploads 50 scanned letters from 1920.</w:t>
      </w:r>
    </w:p>
    <w:p>
      <w:pPr>
        <w:pStyle w:val="ListBullet"/>
      </w:pPr>
      <w:r>
        <w:rPr>
          <w:rFonts w:ascii="Times New Roman" w:hAnsi="Times New Roman"/>
          <w:b w:val="0"/>
          <w:color w:val="000000"/>
          <w:sz w:val="24"/>
        </w:rPr>
        <w:t xml:space="preserve">  </w:t>
      </w:r>
      <w:r>
        <w:rPr>
          <w:rFonts w:ascii="Times New Roman" w:hAnsi="Times New Roman"/>
          <w:b/>
          <w:color w:val="000000"/>
          <w:sz w:val="24"/>
        </w:rPr>
        <w:t>Action:</w:t>
      </w:r>
      <w:r>
        <w:rPr>
          <w:rFonts w:ascii="Times New Roman" w:hAnsi="Times New Roman"/>
          <w:b w:val="0"/>
          <w:color w:val="000000"/>
          <w:sz w:val="24"/>
        </w:rPr>
        <w:t xml:space="preserve"> Searches for "post-war sentiment".</w:t>
      </w:r>
    </w:p>
    <w:p>
      <w:pPr>
        <w:pStyle w:val="ListBullet"/>
      </w:pPr>
      <w:r>
        <w:rPr>
          <w:rFonts w:ascii="Times New Roman" w:hAnsi="Times New Roman"/>
          <w:b w:val="0"/>
          <w:color w:val="000000"/>
          <w:sz w:val="24"/>
        </w:rPr>
        <w:t xml:space="preserve">  </w:t>
      </w:r>
      <w:r>
        <w:rPr>
          <w:rFonts w:ascii="Times New Roman" w:hAnsi="Times New Roman"/>
          <w:b/>
          <w:color w:val="000000"/>
          <w:sz w:val="24"/>
        </w:rPr>
        <w:t>System:</w:t>
      </w:r>
      <w:r>
        <w:rPr>
          <w:rFonts w:ascii="Times New Roman" w:hAnsi="Times New Roman"/>
          <w:b w:val="0"/>
          <w:color w:val="000000"/>
          <w:sz w:val="24"/>
        </w:rPr>
        <w:t xml:space="preserve"> OCRs handwriting (if legible) or typewritten text. Matches "post-war" to "armistice" via semantic vectors.</w:t>
      </w:r>
    </w:p>
    <w:p>
      <w:pPr>
        <w:pStyle w:val="ListBullet"/>
      </w:pPr>
      <w:r>
        <w:rPr>
          <w:rFonts w:ascii="Times New Roman" w:hAnsi="Times New Roman"/>
          <w:b w:val="0"/>
          <w:color w:val="000000"/>
          <w:sz w:val="24"/>
        </w:rPr>
        <w:t xml:space="preserve">  </w:t>
      </w:r>
      <w:r>
        <w:rPr>
          <w:rFonts w:ascii="Times New Roman" w:hAnsi="Times New Roman"/>
          <w:b/>
          <w:color w:val="000000"/>
          <w:sz w:val="24"/>
        </w:rPr>
        <w:t>Result:</w:t>
      </w:r>
      <w:r>
        <w:rPr>
          <w:rFonts w:ascii="Times New Roman" w:hAnsi="Times New Roman"/>
          <w:b w:val="0"/>
          <w:color w:val="000000"/>
          <w:sz w:val="24"/>
        </w:rPr>
        <w:t xml:space="preserve"> Displays relevant letters.</w:t>
      </w:r>
    </w:p>
    <w:p>
      <w:pPr>
        <w:jc w:val="both"/>
      </w:pPr>
      <w:r>
        <w:rPr>
          <w:rFonts w:ascii="Times New Roman" w:hAnsi="Times New Roman"/>
          <w:b/>
          <w:color w:val="000000"/>
          <w:sz w:val="24"/>
        </w:rPr>
        <w:t>Use Case 2: The Invoice Hunt</w:t>
      </w:r>
    </w:p>
    <w:p>
      <w:pPr>
        <w:pStyle w:val="ListBullet"/>
      </w:pPr>
      <w:r>
        <w:rPr>
          <w:rFonts w:ascii="Times New Roman" w:hAnsi="Times New Roman"/>
          <w:b w:val="0"/>
          <w:color w:val="000000"/>
          <w:sz w:val="24"/>
        </w:rPr>
        <w:t xml:space="preserve">  </w:t>
      </w:r>
      <w:r>
        <w:rPr>
          <w:rFonts w:ascii="Times New Roman" w:hAnsi="Times New Roman"/>
          <w:b/>
          <w:color w:val="000000"/>
          <w:sz w:val="24"/>
        </w:rPr>
        <w:t>Actor:</w:t>
      </w:r>
      <w:r>
        <w:rPr>
          <w:rFonts w:ascii="Times New Roman" w:hAnsi="Times New Roman"/>
          <w:b w:val="0"/>
          <w:color w:val="000000"/>
          <w:sz w:val="24"/>
        </w:rPr>
        <w:t xml:space="preserve"> Accountant.</w:t>
      </w:r>
    </w:p>
    <w:p>
      <w:pPr>
        <w:pStyle w:val="ListBullet"/>
      </w:pPr>
      <w:r>
        <w:rPr>
          <w:rFonts w:ascii="Times New Roman" w:hAnsi="Times New Roman"/>
          <w:b w:val="0"/>
          <w:color w:val="000000"/>
          <w:sz w:val="24"/>
        </w:rPr>
        <w:t xml:space="preserve">  </w:t>
      </w:r>
      <w:r>
        <w:rPr>
          <w:rFonts w:ascii="Times New Roman" w:hAnsi="Times New Roman"/>
          <w:b/>
          <w:color w:val="000000"/>
          <w:sz w:val="24"/>
        </w:rPr>
        <w:t>Scenario:</w:t>
      </w:r>
      <w:r>
        <w:rPr>
          <w:rFonts w:ascii="Times New Roman" w:hAnsi="Times New Roman"/>
          <w:b w:val="0"/>
          <w:color w:val="000000"/>
          <w:sz w:val="24"/>
        </w:rPr>
        <w:t xml:space="preserve"> Needs to find a specific plumbing bill from last year but forgot the vendor name.</w:t>
      </w:r>
    </w:p>
    <w:p>
      <w:pPr>
        <w:pStyle w:val="ListBullet"/>
      </w:pPr>
      <w:r>
        <w:rPr>
          <w:rFonts w:ascii="Times New Roman" w:hAnsi="Times New Roman"/>
          <w:b w:val="0"/>
          <w:color w:val="000000"/>
          <w:sz w:val="24"/>
        </w:rPr>
        <w:t xml:space="preserve">  </w:t>
      </w:r>
      <w:r>
        <w:rPr>
          <w:rFonts w:ascii="Times New Roman" w:hAnsi="Times New Roman"/>
          <w:b/>
          <w:color w:val="000000"/>
          <w:sz w:val="24"/>
        </w:rPr>
        <w:t>Action:</w:t>
      </w:r>
      <w:r>
        <w:rPr>
          <w:rFonts w:ascii="Times New Roman" w:hAnsi="Times New Roman"/>
          <w:b w:val="0"/>
          <w:color w:val="000000"/>
          <w:sz w:val="24"/>
        </w:rPr>
        <w:t xml:space="preserve"> Searches "plumbing repair leak".</w:t>
      </w:r>
    </w:p>
    <w:p>
      <w:pPr>
        <w:pStyle w:val="ListBullet"/>
      </w:pPr>
      <w:r>
        <w:rPr>
          <w:rFonts w:ascii="Times New Roman" w:hAnsi="Times New Roman"/>
          <w:b w:val="0"/>
          <w:color w:val="000000"/>
          <w:sz w:val="24"/>
        </w:rPr>
        <w:t xml:space="preserve">  </w:t>
      </w:r>
      <w:r>
        <w:rPr>
          <w:rFonts w:ascii="Times New Roman" w:hAnsi="Times New Roman"/>
          <w:b/>
          <w:color w:val="000000"/>
          <w:sz w:val="24"/>
        </w:rPr>
        <w:t>System:</w:t>
      </w:r>
      <w:r>
        <w:rPr>
          <w:rFonts w:ascii="Times New Roman" w:hAnsi="Times New Roman"/>
          <w:b w:val="0"/>
          <w:color w:val="000000"/>
          <w:sz w:val="24"/>
        </w:rPr>
        <w:t xml:space="preserve"> Matches query to invoice line items "pipe replacement" extracted via OCR.</w:t>
      </w:r>
    </w:p>
    <w:p>
      <w:pPr>
        <w:pStyle w:val="ListBullet"/>
      </w:pPr>
      <w:r>
        <w:rPr>
          <w:rFonts w:ascii="Times New Roman" w:hAnsi="Times New Roman"/>
          <w:b w:val="0"/>
          <w:color w:val="000000"/>
          <w:sz w:val="24"/>
        </w:rPr>
        <w:t xml:space="preserve">  </w:t>
      </w:r>
      <w:r>
        <w:rPr>
          <w:rFonts w:ascii="Times New Roman" w:hAnsi="Times New Roman"/>
          <w:b/>
          <w:color w:val="000000"/>
          <w:sz w:val="24"/>
        </w:rPr>
        <w:t>Result:</w:t>
      </w:r>
      <w:r>
        <w:rPr>
          <w:rFonts w:ascii="Times New Roman" w:hAnsi="Times New Roman"/>
          <w:b w:val="0"/>
          <w:color w:val="000000"/>
          <w:sz w:val="24"/>
        </w:rPr>
        <w:t xml:space="preserve"> Returns the correct invoice PDF.</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DESIGN PHASE</w:t>
      </w:r>
    </w:p>
    <w:p>
      <w:pPr>
        <w:pStyle w:val="Heading2"/>
      </w:pPr>
      <w:r>
        <w:rPr>
          <w:rFonts w:ascii="Times New Roman" w:hAnsi="Times New Roman"/>
          <w:b/>
          <w:color w:val="000000"/>
          <w:sz w:val="28"/>
        </w:rPr>
        <w:t>11.1 User Research and Analysis</w:t>
      </w:r>
    </w:p>
    <w:p>
      <w:pPr>
        <w:jc w:val="both"/>
      </w:pPr>
      <w:r>
        <w:rPr>
          <w:rFonts w:ascii="Times New Roman" w:hAnsi="Times New Roman"/>
          <w:b w:val="0"/>
          <w:color w:val="000000"/>
          <w:sz w:val="24"/>
        </w:rPr>
        <w:t>User analysis focused on "Information Hoarders"—individuals or teams with massive chaotic file dumps. Interviews revealed a common pain point: "I know I have this file, I just don't know what I named it." This insight drove the decision to deprioritize "Advanced Filter Search" in favor of a "Google-like" single search bar experience that "just works."</w:t>
      </w:r>
    </w:p>
    <w:p>
      <w:pPr>
        <w:pStyle w:val="Heading2"/>
      </w:pPr>
      <w:r>
        <w:rPr>
          <w:rFonts w:ascii="Times New Roman" w:hAnsi="Times New Roman"/>
          <w:b/>
          <w:color w:val="000000"/>
          <w:sz w:val="28"/>
        </w:rPr>
        <w:t>11.2 Design Principles and Philosophy</w:t>
      </w:r>
    </w:p>
    <w:p>
      <w:pPr>
        <w:pStyle w:val="ListBullet"/>
      </w:pPr>
      <w:r>
        <w:rPr>
          <w:rFonts w:ascii="Times New Roman" w:hAnsi="Times New Roman"/>
          <w:b w:val="0"/>
          <w:color w:val="000000"/>
          <w:sz w:val="24"/>
        </w:rPr>
        <w:t xml:space="preserve">  </w:t>
      </w:r>
      <w:r>
        <w:rPr>
          <w:rFonts w:ascii="Times New Roman" w:hAnsi="Times New Roman"/>
          <w:b/>
          <w:color w:val="000000"/>
          <w:sz w:val="24"/>
        </w:rPr>
        <w:t>Simplicity First:</w:t>
      </w:r>
      <w:r>
        <w:rPr>
          <w:rFonts w:ascii="Times New Roman" w:hAnsi="Times New Roman"/>
          <w:b w:val="0"/>
          <w:color w:val="000000"/>
          <w:sz w:val="24"/>
        </w:rPr>
        <w:t xml:space="preserve"> The interface should have zero learning curve.</w:t>
      </w:r>
    </w:p>
    <w:p>
      <w:pPr>
        <w:pStyle w:val="ListBullet"/>
      </w:pPr>
      <w:r>
        <w:rPr>
          <w:rFonts w:ascii="Times New Roman" w:hAnsi="Times New Roman"/>
          <w:b w:val="0"/>
          <w:color w:val="000000"/>
          <w:sz w:val="24"/>
        </w:rPr>
        <w:t xml:space="preserve">  </w:t>
      </w:r>
      <w:r>
        <w:rPr>
          <w:rFonts w:ascii="Times New Roman" w:hAnsi="Times New Roman"/>
          <w:b/>
          <w:color w:val="000000"/>
          <w:sz w:val="24"/>
        </w:rPr>
        <w:t>Feedback is Key:</w:t>
      </w:r>
      <w:r>
        <w:rPr>
          <w:rFonts w:ascii="Times New Roman" w:hAnsi="Times New Roman"/>
          <w:b w:val="0"/>
          <w:color w:val="000000"/>
          <w:sz w:val="24"/>
        </w:rPr>
        <w:t xml:space="preserve"> Users should never guess if the system is working. Loading skeletons, progress bars, and toast notifications are mandatory.</w:t>
      </w:r>
    </w:p>
    <w:p>
      <w:pPr>
        <w:pStyle w:val="ListBullet"/>
      </w:pPr>
      <w:r>
        <w:rPr>
          <w:rFonts w:ascii="Times New Roman" w:hAnsi="Times New Roman"/>
          <w:b w:val="0"/>
          <w:color w:val="000000"/>
          <w:sz w:val="24"/>
        </w:rPr>
        <w:t xml:space="preserve">  </w:t>
      </w:r>
      <w:r>
        <w:rPr>
          <w:rFonts w:ascii="Times New Roman" w:hAnsi="Times New Roman"/>
          <w:b/>
          <w:color w:val="000000"/>
          <w:sz w:val="24"/>
        </w:rPr>
        <w:t>Content Centric:</w:t>
      </w:r>
      <w:r>
        <w:rPr>
          <w:rFonts w:ascii="Times New Roman" w:hAnsi="Times New Roman"/>
          <w:b w:val="0"/>
          <w:color w:val="000000"/>
          <w:sz w:val="24"/>
        </w:rPr>
        <w:t xml:space="preserve"> The media grid should maximize the visibility of the content (thumbnails) rather than metadata.</w:t>
      </w:r>
    </w:p>
    <w:p>
      <w:pPr>
        <w:pStyle w:val="Heading2"/>
      </w:pPr>
      <w:r>
        <w:rPr>
          <w:rFonts w:ascii="Times New Roman" w:hAnsi="Times New Roman"/>
          <w:b/>
          <w:color w:val="000000"/>
          <w:sz w:val="28"/>
        </w:rPr>
        <w:t>11.3 Information Architecture</w:t>
      </w:r>
    </w:p>
    <w:p>
      <w:pPr>
        <w:jc w:val="both"/>
      </w:pPr>
      <w:r>
        <w:rPr>
          <w:rFonts w:ascii="Times New Roman" w:hAnsi="Times New Roman"/>
          <w:b w:val="0"/>
          <w:color w:val="000000"/>
          <w:sz w:val="24"/>
        </w:rPr>
        <w:t>The app follows a flat hierarchy:</w:t>
      </w:r>
    </w:p>
    <w:p>
      <w:pPr>
        <w:pStyle w:val="ListBullet"/>
      </w:pPr>
      <w:r>
        <w:rPr>
          <w:rFonts w:ascii="Times New Roman" w:hAnsi="Times New Roman"/>
          <w:b w:val="0"/>
          <w:color w:val="000000"/>
          <w:sz w:val="24"/>
        </w:rPr>
        <w:t xml:space="preserve">  </w:t>
      </w:r>
      <w:r>
        <w:rPr>
          <w:rFonts w:ascii="Times New Roman" w:hAnsi="Times New Roman"/>
          <w:b/>
          <w:color w:val="000000"/>
          <w:sz w:val="24"/>
        </w:rPr>
        <w:t>Dashboard (Home):</w:t>
      </w:r>
      <w:r>
        <w:rPr>
          <w:rFonts w:ascii="Times New Roman" w:hAnsi="Times New Roman"/>
          <w:b w:val="0"/>
          <w:color w:val="000000"/>
          <w:sz w:val="24"/>
        </w:rPr>
        <w:t xml:space="preserve"> Access to Upload, Search, and Recent Files.</w:t>
      </w:r>
    </w:p>
    <w:p>
      <w:pPr>
        <w:pStyle w:val="ListBullet"/>
      </w:pPr>
      <w:r>
        <w:rPr>
          <w:rFonts w:ascii="Times New Roman" w:hAnsi="Times New Roman"/>
          <w:b w:val="0"/>
          <w:color w:val="000000"/>
          <w:sz w:val="24"/>
        </w:rPr>
        <w:t xml:space="preserve">  </w:t>
      </w:r>
      <w:r>
        <w:rPr>
          <w:rFonts w:ascii="Times New Roman" w:hAnsi="Times New Roman"/>
          <w:b/>
          <w:color w:val="000000"/>
          <w:sz w:val="24"/>
        </w:rPr>
        <w:t>Search Results View:</w:t>
      </w:r>
      <w:r>
        <w:rPr>
          <w:rFonts w:ascii="Times New Roman" w:hAnsi="Times New Roman"/>
          <w:b w:val="0"/>
          <w:color w:val="000000"/>
          <w:sz w:val="24"/>
        </w:rPr>
        <w:t xml:space="preserve"> Dynamic grid appearing instantly upon typing.</w:t>
      </w:r>
    </w:p>
    <w:p>
      <w:pPr>
        <w:pStyle w:val="ListBullet"/>
      </w:pPr>
      <w:r>
        <w:rPr>
          <w:rFonts w:ascii="Times New Roman" w:hAnsi="Times New Roman"/>
          <w:b w:val="0"/>
          <w:color w:val="000000"/>
          <w:sz w:val="24"/>
        </w:rPr>
        <w:t xml:space="preserve">  </w:t>
      </w:r>
      <w:r>
        <w:rPr>
          <w:rFonts w:ascii="Times New Roman" w:hAnsi="Times New Roman"/>
          <w:b/>
          <w:color w:val="000000"/>
          <w:sz w:val="24"/>
        </w:rPr>
        <w:t>Detail Modal:</w:t>
      </w:r>
      <w:r>
        <w:rPr>
          <w:rFonts w:ascii="Times New Roman" w:hAnsi="Times New Roman"/>
          <w:b w:val="0"/>
          <w:color w:val="000000"/>
          <w:sz w:val="24"/>
        </w:rPr>
        <w:t xml:space="preserve"> Overlay showing the full content of a file.</w:t>
      </w:r>
    </w:p>
    <w:p>
      <w:pPr>
        <w:pStyle w:val="ListBullet"/>
      </w:pPr>
      <w:r>
        <w:rPr>
          <w:rFonts w:ascii="Times New Roman" w:hAnsi="Times New Roman"/>
          <w:b w:val="0"/>
          <w:color w:val="000000"/>
          <w:sz w:val="24"/>
        </w:rPr>
        <w:t xml:space="preserve">  </w:t>
      </w:r>
      <w:r>
        <w:rPr>
          <w:rFonts w:ascii="Times New Roman" w:hAnsi="Times New Roman"/>
          <w:b/>
          <w:color w:val="000000"/>
          <w:sz w:val="24"/>
        </w:rPr>
        <w:t>Stats Panel:</w:t>
      </w:r>
      <w:r>
        <w:rPr>
          <w:rFonts w:ascii="Times New Roman" w:hAnsi="Times New Roman"/>
          <w:b w:val="0"/>
          <w:color w:val="000000"/>
          <w:sz w:val="24"/>
        </w:rPr>
        <w:t xml:space="preserve"> Accessible via a discreet toggle for system monitoring.</w:t>
      </w:r>
    </w:p>
    <w:p>
      <w:pPr>
        <w:pStyle w:val="Heading2"/>
      </w:pPr>
      <w:r>
        <w:rPr>
          <w:rFonts w:ascii="Times New Roman" w:hAnsi="Times New Roman"/>
          <w:b/>
          <w:color w:val="000000"/>
          <w:sz w:val="28"/>
        </w:rPr>
        <w:t>11.4 Wireframing and Prototyping</w:t>
      </w:r>
    </w:p>
    <w:p>
      <w:pPr>
        <w:jc w:val="both"/>
      </w:pPr>
      <w:r>
        <w:rPr>
          <w:rFonts w:ascii="Times New Roman" w:hAnsi="Times New Roman"/>
          <w:b w:val="0"/>
          <w:color w:val="000000"/>
          <w:sz w:val="24"/>
        </w:rPr>
        <w:t>Initial wireframes were created in Figma.</w:t>
      </w:r>
    </w:p>
    <w:p>
      <w:pPr>
        <w:pStyle w:val="ListBullet"/>
      </w:pPr>
      <w:r>
        <w:rPr>
          <w:rFonts w:ascii="Times New Roman" w:hAnsi="Times New Roman"/>
          <w:b w:val="0"/>
          <w:color w:val="000000"/>
          <w:sz w:val="24"/>
        </w:rPr>
        <w:t xml:space="preserve">  </w:t>
      </w:r>
      <w:r>
        <w:rPr>
          <w:rFonts w:ascii="Times New Roman" w:hAnsi="Times New Roman"/>
          <w:b/>
          <w:color w:val="000000"/>
          <w:sz w:val="24"/>
        </w:rPr>
        <w:t>Iteration 1:</w:t>
      </w:r>
      <w:r>
        <w:rPr>
          <w:rFonts w:ascii="Times New Roman" w:hAnsi="Times New Roman"/>
          <w:b w:val="0"/>
          <w:color w:val="000000"/>
          <w:sz w:val="24"/>
        </w:rPr>
        <w:t xml:space="preserve"> Complex sidebar navigation. User testing showed it took up too much space.</w:t>
      </w:r>
    </w:p>
    <w:p>
      <w:pPr>
        <w:pStyle w:val="ListBullet"/>
      </w:pPr>
      <w:r>
        <w:rPr>
          <w:rFonts w:ascii="Times New Roman" w:hAnsi="Times New Roman"/>
          <w:b w:val="0"/>
          <w:color w:val="000000"/>
          <w:sz w:val="24"/>
        </w:rPr>
        <w:t xml:space="preserve">  </w:t>
      </w:r>
      <w:r>
        <w:rPr>
          <w:rFonts w:ascii="Times New Roman" w:hAnsi="Times New Roman"/>
          <w:b/>
          <w:color w:val="000000"/>
          <w:sz w:val="24"/>
        </w:rPr>
        <w:t>Iteration 2:</w:t>
      </w:r>
      <w:r>
        <w:rPr>
          <w:rFonts w:ascii="Times New Roman" w:hAnsi="Times New Roman"/>
          <w:b w:val="0"/>
          <w:color w:val="000000"/>
          <w:sz w:val="24"/>
        </w:rPr>
        <w:t xml:space="preserve"> Top navigation bar with a centered search input. This layout (adopted) maximizes screen real estate for the file grid.</w:t>
      </w:r>
    </w:p>
    <w:p>
      <w:pPr>
        <w:pStyle w:val="Heading2"/>
      </w:pPr>
      <w:r>
        <w:rPr>
          <w:rFonts w:ascii="Times New Roman" w:hAnsi="Times New Roman"/>
          <w:b/>
          <w:color w:val="000000"/>
          <w:sz w:val="28"/>
        </w:rPr>
        <w:t>11.5 Visual Design System</w:t>
      </w:r>
    </w:p>
    <w:p>
      <w:pPr>
        <w:pStyle w:val="ListBullet"/>
      </w:pPr>
      <w:r>
        <w:rPr>
          <w:rFonts w:ascii="Times New Roman" w:hAnsi="Times New Roman"/>
          <w:b w:val="0"/>
          <w:color w:val="000000"/>
          <w:sz w:val="24"/>
        </w:rPr>
        <w:t xml:space="preserve">  </w:t>
      </w:r>
      <w:r>
        <w:rPr>
          <w:rFonts w:ascii="Times New Roman" w:hAnsi="Times New Roman"/>
          <w:b/>
          <w:color w:val="000000"/>
          <w:sz w:val="24"/>
        </w:rPr>
        <w:t>Color Palette:</w:t>
      </w:r>
      <w:r>
        <w:rPr>
          <w:rFonts w:ascii="Times New Roman" w:hAnsi="Times New Roman"/>
          <w:b w:val="0"/>
          <w:color w:val="000000"/>
          <w:sz w:val="24"/>
        </w:rPr>
        <w:t xml:space="preserve"> Dark Mode focused. Background `#1a1a1a`, Surface `#2d2d2d`, Primary Accent `#3b82f6` (Blue-500). Status colors: Green (Success), Orange (Processing), Red (Error).</w:t>
      </w:r>
    </w:p>
    <w:p>
      <w:pPr>
        <w:pStyle w:val="ListBullet"/>
      </w:pPr>
      <w:r>
        <w:rPr>
          <w:rFonts w:ascii="Times New Roman" w:hAnsi="Times New Roman"/>
          <w:b w:val="0"/>
          <w:color w:val="000000"/>
          <w:sz w:val="24"/>
        </w:rPr>
        <w:t xml:space="preserve">  </w:t>
      </w:r>
      <w:r>
        <w:rPr>
          <w:rFonts w:ascii="Times New Roman" w:hAnsi="Times New Roman"/>
          <w:b/>
          <w:color w:val="000000"/>
          <w:sz w:val="24"/>
        </w:rPr>
        <w:t>Typography:</w:t>
      </w:r>
      <w:r>
        <w:rPr>
          <w:rFonts w:ascii="Times New Roman" w:hAnsi="Times New Roman"/>
          <w:b w:val="0"/>
          <w:color w:val="000000"/>
          <w:sz w:val="24"/>
        </w:rPr>
        <w:t xml:space="preserve"> 'Inter' sans-serif for UI elements, 'Roboto Mono' for code/logs.</w:t>
      </w:r>
    </w:p>
    <w:p>
      <w:pPr>
        <w:pStyle w:val="ListBullet"/>
      </w:pPr>
      <w:r>
        <w:rPr>
          <w:rFonts w:ascii="Times New Roman" w:hAnsi="Times New Roman"/>
          <w:b w:val="0"/>
          <w:color w:val="000000"/>
          <w:sz w:val="24"/>
        </w:rPr>
        <w:t xml:space="preserve">  </w:t>
      </w:r>
      <w:r>
        <w:rPr>
          <w:rFonts w:ascii="Times New Roman" w:hAnsi="Times New Roman"/>
          <w:b/>
          <w:color w:val="000000"/>
          <w:sz w:val="24"/>
        </w:rPr>
        <w:t>Iconography:</w:t>
      </w:r>
      <w:r>
        <w:rPr>
          <w:rFonts w:ascii="Times New Roman" w:hAnsi="Times New Roman"/>
          <w:b w:val="0"/>
          <w:color w:val="000000"/>
          <w:sz w:val="24"/>
        </w:rPr>
        <w:t xml:space="preserve"> Lucide-React icons for consistent, lightweight SVGs.</w:t>
      </w:r>
    </w:p>
    <w:p>
      <w:pPr>
        <w:pStyle w:val="Heading2"/>
      </w:pPr>
      <w:r>
        <w:rPr>
          <w:rFonts w:ascii="Times New Roman" w:hAnsi="Times New Roman"/>
          <w:b/>
          <w:color w:val="000000"/>
          <w:sz w:val="28"/>
        </w:rPr>
        <w:t>11.6 Accessibility Design Considerations</w:t>
      </w:r>
    </w:p>
    <w:p>
      <w:pPr>
        <w:pStyle w:val="ListBullet"/>
      </w:pPr>
      <w:r>
        <w:rPr>
          <w:rFonts w:ascii="Times New Roman" w:hAnsi="Times New Roman"/>
          <w:b w:val="0"/>
          <w:color w:val="000000"/>
          <w:sz w:val="24"/>
        </w:rPr>
        <w:t xml:space="preserve">  </w:t>
      </w:r>
      <w:r>
        <w:rPr>
          <w:rFonts w:ascii="Times New Roman" w:hAnsi="Times New Roman"/>
          <w:b/>
          <w:color w:val="000000"/>
          <w:sz w:val="24"/>
        </w:rPr>
        <w:t>Keyboard Navigation:</w:t>
      </w:r>
      <w:r>
        <w:rPr>
          <w:rFonts w:ascii="Times New Roman" w:hAnsi="Times New Roman"/>
          <w:b w:val="0"/>
          <w:color w:val="000000"/>
          <w:sz w:val="24"/>
        </w:rPr>
        <w:t xml:space="preserve"> All interactive elements are reachable via Tab key.</w:t>
      </w:r>
    </w:p>
    <w:p>
      <w:pPr>
        <w:pStyle w:val="ListBullet"/>
      </w:pPr>
      <w:r>
        <w:rPr>
          <w:rFonts w:ascii="Times New Roman" w:hAnsi="Times New Roman"/>
          <w:b w:val="0"/>
          <w:color w:val="000000"/>
          <w:sz w:val="24"/>
        </w:rPr>
        <w:t xml:space="preserve">  </w:t>
      </w:r>
      <w:r>
        <w:rPr>
          <w:rFonts w:ascii="Times New Roman" w:hAnsi="Times New Roman"/>
          <w:b/>
          <w:color w:val="000000"/>
          <w:sz w:val="24"/>
        </w:rPr>
        <w:t>Contrast:</w:t>
      </w:r>
      <w:r>
        <w:rPr>
          <w:rFonts w:ascii="Times New Roman" w:hAnsi="Times New Roman"/>
          <w:b w:val="0"/>
          <w:color w:val="000000"/>
          <w:sz w:val="24"/>
        </w:rPr>
        <w:t xml:space="preserve"> All text meets WCAG AA contrast ratios.</w:t>
      </w:r>
    </w:p>
    <w:p>
      <w:pPr>
        <w:pStyle w:val="ListBullet"/>
      </w:pPr>
      <w:r>
        <w:rPr>
          <w:rFonts w:ascii="Times New Roman" w:hAnsi="Times New Roman"/>
          <w:b w:val="0"/>
          <w:color w:val="000000"/>
          <w:sz w:val="24"/>
        </w:rPr>
        <w:t xml:space="preserve">  </w:t>
      </w:r>
      <w:r>
        <w:rPr>
          <w:rFonts w:ascii="Times New Roman" w:hAnsi="Times New Roman"/>
          <w:b/>
          <w:color w:val="000000"/>
          <w:sz w:val="24"/>
        </w:rPr>
        <w:t>Alt Text:</w:t>
      </w:r>
      <w:r>
        <w:rPr>
          <w:rFonts w:ascii="Times New Roman" w:hAnsi="Times New Roman"/>
          <w:b w:val="0"/>
          <w:color w:val="000000"/>
          <w:sz w:val="24"/>
        </w:rPr>
        <w:t xml:space="preserve"> Generated OCR text acts as the `alt` attribute for images, making them accessible to screen readers—a key accessibility win for the project.</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API OVERVIEW</w:t>
      </w:r>
    </w:p>
    <w:p>
      <w:pPr>
        <w:jc w:val="center"/>
      </w:pPr>
      <w:r>
        <w:drawing>
          <wp:inline xmlns:a="http://schemas.openxmlformats.org/drawingml/2006/main" xmlns:pic="http://schemas.openxmlformats.org/drawingml/2006/picture">
            <wp:extent cx="5486400" cy="7313145"/>
            <wp:docPr id="1" name="Picture 1"/>
            <wp:cNvGraphicFramePr>
              <a:graphicFrameLocks noChangeAspect="1"/>
            </wp:cNvGraphicFramePr>
            <a:graphic>
              <a:graphicData uri="http://schemas.openxmlformats.org/drawingml/2006/picture">
                <pic:pic>
                  <pic:nvPicPr>
                    <pic:cNvPr id="0" name="api_flowchart.png"/>
                    <pic:cNvPicPr/>
                  </pic:nvPicPr>
                  <pic:blipFill>
                    <a:blip r:embed="rId10"/>
                    <a:stretch>
                      <a:fillRect/>
                    </a:stretch>
                  </pic:blipFill>
                  <pic:spPr>
                    <a:xfrm>
                      <a:off x="0" y="0"/>
                      <a:ext cx="5486400" cy="7313145"/>
                    </a:xfrm>
                    <a:prstGeom prst="rect"/>
                  </pic:spPr>
                </pic:pic>
              </a:graphicData>
            </a:graphic>
          </wp:inline>
        </w:drawing>
      </w:r>
    </w:p>
    <w:p>
      <w:pPr>
        <w:pStyle w:val="Caption"/>
        <w:jc w:val="center"/>
      </w:pPr>
      <w:r>
        <w:t>Figure: API Overview Flowchart</w:t>
      </w:r>
    </w:p>
    <w:p>
      <w:pPr>
        <w:pStyle w:val="Heading2"/>
      </w:pPr>
      <w:r>
        <w:rPr>
          <w:rFonts w:ascii="Times New Roman" w:hAnsi="Times New Roman"/>
          <w:b/>
          <w:color w:val="000000"/>
          <w:sz w:val="28"/>
        </w:rPr>
        <w:t>12.1 API Architecture and Design Principles</w:t>
      </w:r>
    </w:p>
    <w:p>
      <w:pPr>
        <w:jc w:val="both"/>
      </w:pPr>
      <w:r>
        <w:rPr>
          <w:rFonts w:ascii="Times New Roman" w:hAnsi="Times New Roman"/>
          <w:b w:val="0"/>
          <w:color w:val="000000"/>
          <w:sz w:val="24"/>
        </w:rPr>
        <w:t xml:space="preserve">The API follows </w:t>
      </w:r>
      <w:r>
        <w:rPr>
          <w:rFonts w:ascii="Times New Roman" w:hAnsi="Times New Roman"/>
          <w:b/>
          <w:color w:val="000000"/>
          <w:sz w:val="24"/>
        </w:rPr>
        <w:t>REST (Representational State Transfer)</w:t>
      </w:r>
      <w:r>
        <w:rPr>
          <w:rFonts w:ascii="Times New Roman" w:hAnsi="Times New Roman"/>
          <w:b w:val="0"/>
          <w:color w:val="000000"/>
          <w:sz w:val="24"/>
        </w:rPr>
        <w:t xml:space="preserve"> principles.</w:t>
      </w:r>
    </w:p>
    <w:p>
      <w:pPr>
        <w:pStyle w:val="ListBullet"/>
      </w:pPr>
      <w:r>
        <w:rPr>
          <w:rFonts w:ascii="Times New Roman" w:hAnsi="Times New Roman"/>
          <w:b w:val="0"/>
          <w:color w:val="000000"/>
          <w:sz w:val="24"/>
        </w:rPr>
        <w:t xml:space="preserve">  </w:t>
      </w:r>
      <w:r>
        <w:rPr>
          <w:rFonts w:ascii="Times New Roman" w:hAnsi="Times New Roman"/>
          <w:b/>
          <w:color w:val="000000"/>
          <w:sz w:val="24"/>
        </w:rPr>
        <w:t>Stateless:</w:t>
      </w:r>
      <w:r>
        <w:rPr>
          <w:rFonts w:ascii="Times New Roman" w:hAnsi="Times New Roman"/>
          <w:b w:val="0"/>
          <w:color w:val="000000"/>
          <w:sz w:val="24"/>
        </w:rPr>
        <w:t xml:space="preserve"> Each request contains all necessary context.</w:t>
      </w:r>
    </w:p>
    <w:p>
      <w:pPr>
        <w:pStyle w:val="ListBullet"/>
      </w:pPr>
      <w:r>
        <w:rPr>
          <w:rFonts w:ascii="Times New Roman" w:hAnsi="Times New Roman"/>
          <w:b w:val="0"/>
          <w:color w:val="000000"/>
          <w:sz w:val="24"/>
        </w:rPr>
        <w:t xml:space="preserve">  </w:t>
      </w:r>
      <w:r>
        <w:rPr>
          <w:rFonts w:ascii="Times New Roman" w:hAnsi="Times New Roman"/>
          <w:b/>
          <w:color w:val="000000"/>
          <w:sz w:val="24"/>
        </w:rPr>
        <w:t>Resource-Based:</w:t>
      </w:r>
      <w:r>
        <w:rPr>
          <w:rFonts w:ascii="Times New Roman" w:hAnsi="Times New Roman"/>
          <w:b w:val="0"/>
          <w:color w:val="000000"/>
          <w:sz w:val="24"/>
        </w:rPr>
        <w:t xml:space="preserve"> URLs represent resources (e.g., `/files`, `/stats`) rather than actions.</w:t>
      </w:r>
    </w:p>
    <w:p>
      <w:pPr>
        <w:pStyle w:val="ListBullet"/>
      </w:pPr>
      <w:r>
        <w:rPr>
          <w:rFonts w:ascii="Times New Roman" w:hAnsi="Times New Roman"/>
          <w:b w:val="0"/>
          <w:color w:val="000000"/>
          <w:sz w:val="24"/>
        </w:rPr>
        <w:t xml:space="preserve">  </w:t>
      </w:r>
      <w:r>
        <w:rPr>
          <w:rFonts w:ascii="Times New Roman" w:hAnsi="Times New Roman"/>
          <w:b/>
          <w:color w:val="000000"/>
          <w:sz w:val="24"/>
        </w:rPr>
        <w:t>Predictable:</w:t>
      </w:r>
      <w:r>
        <w:rPr>
          <w:rFonts w:ascii="Times New Roman" w:hAnsi="Times New Roman"/>
          <w:b w:val="0"/>
          <w:color w:val="000000"/>
          <w:sz w:val="24"/>
        </w:rPr>
        <w:t xml:space="preserve"> Uses standard HTTP verbs (GET, POST, DELETE) and status codes (200, 400, 404, 500).</w:t>
      </w:r>
    </w:p>
    <w:p>
      <w:pPr>
        <w:pStyle w:val="Heading2"/>
      </w:pPr>
      <w:r>
        <w:rPr>
          <w:rFonts w:ascii="Times New Roman" w:hAnsi="Times New Roman"/>
          <w:b/>
          <w:color w:val="000000"/>
          <w:sz w:val="28"/>
        </w:rPr>
        <w:t>12.2 Authentication and Authorization</w:t>
      </w:r>
    </w:p>
    <w:p>
      <w:pPr>
        <w:jc w:val="both"/>
      </w:pPr>
      <w:r>
        <w:rPr>
          <w:rFonts w:ascii="Times New Roman" w:hAnsi="Times New Roman"/>
          <w:b/>
          <w:color w:val="000000"/>
          <w:sz w:val="24"/>
        </w:rPr>
        <w:t>Current Status:</w:t>
      </w:r>
      <w:r>
        <w:rPr>
          <w:rFonts w:ascii="Times New Roman" w:hAnsi="Times New Roman"/>
          <w:b w:val="0"/>
          <w:color w:val="000000"/>
          <w:sz w:val="24"/>
        </w:rPr>
        <w:t xml:space="preserve"> Open access (Dev mode).</w:t>
      </w:r>
    </w:p>
    <w:p>
      <w:pPr>
        <w:jc w:val="both"/>
      </w:pPr>
      <w:r>
        <w:rPr>
          <w:rFonts w:ascii="Times New Roman" w:hAnsi="Times New Roman"/>
          <w:b/>
          <w:color w:val="000000"/>
          <w:sz w:val="24"/>
        </w:rPr>
        <w:t>Design:</w:t>
      </w:r>
      <w:r>
        <w:rPr>
          <w:rFonts w:ascii="Times New Roman" w:hAnsi="Times New Roman"/>
          <w:b w:val="0"/>
          <w:color w:val="000000"/>
          <w:sz w:val="24"/>
        </w:rPr>
        <w:t xml:space="preserve"> The architecture supports middleware injection. `auth_middleware.py` can be enabled to verify Bearer Tokens against a user table before passing requests to endpoints.</w:t>
      </w:r>
    </w:p>
    <w:p>
      <w:pPr>
        <w:pStyle w:val="Heading2"/>
      </w:pPr>
      <w:r>
        <w:rPr>
          <w:rFonts w:ascii="Times New Roman" w:hAnsi="Times New Roman"/>
          <w:b/>
          <w:color w:val="000000"/>
          <w:sz w:val="28"/>
        </w:rPr>
        <w:t>12.3 Index Management API</w:t>
      </w:r>
    </w:p>
    <w:p>
      <w:pPr>
        <w:jc w:val="both"/>
      </w:pPr>
      <w:r>
        <w:rPr>
          <w:rFonts w:ascii="Times New Roman" w:hAnsi="Times New Roman"/>
          <w:b w:val="0"/>
          <w:color w:val="000000"/>
          <w:sz w:val="24"/>
        </w:rPr>
        <w:t>This endpoint set manages the lifecycle of the search index.</w:t>
      </w:r>
    </w:p>
    <w:p>
      <w:pPr>
        <w:pStyle w:val="ListBullet"/>
      </w:pPr>
      <w:r>
        <w:rPr>
          <w:rFonts w:ascii="Times New Roman" w:hAnsi="Times New Roman"/>
          <w:b w:val="0"/>
          <w:color w:val="000000"/>
          <w:sz w:val="24"/>
        </w:rPr>
        <w:t xml:space="preserve">  `GET /api/stats`: Returns count of indexed vectors and total files.</w:t>
      </w:r>
    </w:p>
    <w:p>
      <w:pPr>
        <w:pStyle w:val="ListBullet"/>
      </w:pPr>
      <w:r>
        <w:rPr>
          <w:rFonts w:ascii="Times New Roman" w:hAnsi="Times New Roman"/>
          <w:b w:val="0"/>
          <w:color w:val="000000"/>
          <w:sz w:val="24"/>
        </w:rPr>
        <w:t xml:space="preserve">  `POST /api/index/rebuild`: Forces a complete re-indexing of the database (useful if the embedding model is changed).</w:t>
      </w:r>
    </w:p>
    <w:p>
      <w:pPr>
        <w:pStyle w:val="Heading2"/>
      </w:pPr>
      <w:r>
        <w:rPr>
          <w:rFonts w:ascii="Times New Roman" w:hAnsi="Times New Roman"/>
          <w:b/>
          <w:color w:val="000000"/>
          <w:sz w:val="28"/>
        </w:rPr>
        <w:t>12.4 Ingestion Management API</w:t>
      </w:r>
    </w:p>
    <w:p>
      <w:pPr>
        <w:pStyle w:val="ListBullet"/>
      </w:pPr>
      <w:r>
        <w:rPr>
          <w:rFonts w:ascii="Times New Roman" w:hAnsi="Times New Roman"/>
          <w:b w:val="0"/>
          <w:color w:val="000000"/>
          <w:sz w:val="24"/>
        </w:rPr>
        <w:t xml:space="preserve">  `POST /api/upload`:</w:t>
      </w:r>
    </w:p>
    <w:p>
      <w:pPr>
        <w:pStyle w:val="ListBullet"/>
      </w:pPr>
      <w:r>
        <w:rPr>
          <w:rFonts w:ascii="Times New Roman" w:hAnsi="Times New Roman"/>
          <w:b w:val="0"/>
          <w:color w:val="000000"/>
          <w:sz w:val="24"/>
        </w:rPr>
        <w:t xml:space="preserve">  Input: `Multipart/form-data` (files[]).</w:t>
      </w:r>
    </w:p>
    <w:p>
      <w:pPr>
        <w:pStyle w:val="ListBullet"/>
      </w:pPr>
      <w:r>
        <w:rPr>
          <w:rFonts w:ascii="Times New Roman" w:hAnsi="Times New Roman"/>
          <w:b w:val="0"/>
          <w:color w:val="000000"/>
          <w:sz w:val="24"/>
        </w:rPr>
        <w:t xml:space="preserve">  Process: Validates, Saves, Triggers Background Task.</w:t>
      </w:r>
    </w:p>
    <w:p>
      <w:pPr>
        <w:pStyle w:val="ListBullet"/>
      </w:pPr>
      <w:r>
        <w:rPr>
          <w:rFonts w:ascii="Times New Roman" w:hAnsi="Times New Roman"/>
          <w:b w:val="0"/>
          <w:color w:val="000000"/>
          <w:sz w:val="24"/>
        </w:rPr>
        <w:t xml:space="preserve">  Output: JSON `{ "files": [ { "id": 1, "status": "pending" } ] }`.</w:t>
      </w:r>
    </w:p>
    <w:p>
      <w:pPr>
        <w:pStyle w:val="ListBullet"/>
      </w:pPr>
      <w:r>
        <w:rPr>
          <w:rFonts w:ascii="Times New Roman" w:hAnsi="Times New Roman"/>
          <w:b w:val="0"/>
          <w:color w:val="000000"/>
          <w:sz w:val="24"/>
        </w:rPr>
        <w:t xml:space="preserve">  `GET /api/files`:</w:t>
      </w:r>
    </w:p>
    <w:p>
      <w:pPr>
        <w:pStyle w:val="ListBullet"/>
      </w:pPr>
      <w:r>
        <w:rPr>
          <w:rFonts w:ascii="Times New Roman" w:hAnsi="Times New Roman"/>
          <w:b w:val="0"/>
          <w:color w:val="000000"/>
          <w:sz w:val="24"/>
        </w:rPr>
        <w:t xml:space="preserve">  Input: `limit`, `offset`, `sort`.</w:t>
      </w:r>
    </w:p>
    <w:p>
      <w:pPr>
        <w:pStyle w:val="ListBullet"/>
      </w:pPr>
      <w:r>
        <w:rPr>
          <w:rFonts w:ascii="Times New Roman" w:hAnsi="Times New Roman"/>
          <w:b w:val="0"/>
          <w:color w:val="000000"/>
          <w:sz w:val="24"/>
        </w:rPr>
        <w:t xml:space="preserve">  Output: List of file objects with metadata.</w:t>
      </w:r>
    </w:p>
    <w:p>
      <w:pPr>
        <w:pStyle w:val="ListBullet"/>
      </w:pPr>
      <w:r>
        <w:rPr>
          <w:rFonts w:ascii="Times New Roman" w:hAnsi="Times New Roman"/>
          <w:b w:val="0"/>
          <w:color w:val="000000"/>
          <w:sz w:val="24"/>
        </w:rPr>
        <w:t xml:space="preserve">  `DELETE /api/files/{id}`:</w:t>
      </w:r>
    </w:p>
    <w:p>
      <w:pPr>
        <w:pStyle w:val="ListBullet"/>
      </w:pPr>
      <w:r>
        <w:rPr>
          <w:rFonts w:ascii="Times New Roman" w:hAnsi="Times New Roman"/>
          <w:b w:val="0"/>
          <w:color w:val="000000"/>
          <w:sz w:val="24"/>
        </w:rPr>
        <w:t xml:space="preserve">  Process: Removes file from disk, DB, and Vector Index.</w:t>
      </w:r>
    </w:p>
    <w:p>
      <w:pPr>
        <w:pStyle w:val="Heading2"/>
      </w:pPr>
      <w:r>
        <w:rPr>
          <w:rFonts w:ascii="Times New Roman" w:hAnsi="Times New Roman"/>
          <w:b/>
          <w:color w:val="000000"/>
          <w:sz w:val="28"/>
        </w:rPr>
        <w:t>12.5 Search Endpoint</w:t>
      </w:r>
    </w:p>
    <w:p>
      <w:pPr>
        <w:pStyle w:val="ListBullet"/>
      </w:pPr>
      <w:r>
        <w:rPr>
          <w:rFonts w:ascii="Times New Roman" w:hAnsi="Times New Roman"/>
          <w:b w:val="0"/>
          <w:color w:val="000000"/>
          <w:sz w:val="24"/>
        </w:rPr>
        <w:t xml:space="preserve">  `POST /api/search`:</w:t>
      </w:r>
    </w:p>
    <w:p>
      <w:pPr>
        <w:pStyle w:val="ListBullet"/>
      </w:pPr>
      <w:r>
        <w:rPr>
          <w:rFonts w:ascii="Times New Roman" w:hAnsi="Times New Roman"/>
          <w:b w:val="0"/>
          <w:color w:val="000000"/>
          <w:sz w:val="24"/>
        </w:rPr>
        <w:t xml:space="preserve">  Input: `{ "query": "text", "limit": 20, "filters": {} }`.</w:t>
      </w:r>
    </w:p>
    <w:p>
      <w:pPr>
        <w:pStyle w:val="ListBullet"/>
      </w:pPr>
      <w:r>
        <w:rPr>
          <w:rFonts w:ascii="Times New Roman" w:hAnsi="Times New Roman"/>
          <w:b w:val="0"/>
          <w:color w:val="000000"/>
          <w:sz w:val="24"/>
        </w:rPr>
        <w:t xml:space="preserve">  Process: Embedding generation -&gt; Vector Search -&gt; DB Lookup.</w:t>
      </w:r>
    </w:p>
    <w:p>
      <w:pPr>
        <w:pStyle w:val="ListBullet"/>
      </w:pPr>
      <w:r>
        <w:rPr>
          <w:rFonts w:ascii="Times New Roman" w:hAnsi="Times New Roman"/>
          <w:b w:val="0"/>
          <w:color w:val="000000"/>
          <w:sz w:val="24"/>
        </w:rPr>
        <w:t xml:space="preserve">  Output: `{ "results": [ { "id": 1, "score": 0.89, "metadata": ... } ] }`.</w:t>
      </w:r>
    </w:p>
    <w:p>
      <w:pPr>
        <w:pStyle w:val="Heading2"/>
      </w:pPr>
      <w:r>
        <w:rPr>
          <w:rFonts w:ascii="Times New Roman" w:hAnsi="Times New Roman"/>
          <w:b/>
          <w:color w:val="000000"/>
          <w:sz w:val="28"/>
        </w:rPr>
        <w:t>12.6 API Response Format</w:t>
      </w:r>
    </w:p>
    <w:p>
      <w:pPr>
        <w:jc w:val="both"/>
      </w:pPr>
      <w:r>
        <w:rPr>
          <w:rFonts w:ascii="Times New Roman" w:hAnsi="Times New Roman"/>
          <w:b w:val="0"/>
          <w:color w:val="000000"/>
          <w:sz w:val="24"/>
        </w:rPr>
        <w:t>All API responses follow a standardized envelope (JSend style):</w:t>
      </w:r>
    </w:p>
    <w:p>
      <w:pPr>
        <w:pStyle w:val="CodeBlock"/>
      </w:pPr>
      <w:r>
        <w:rPr>
          <w:rFonts w:ascii="Courier New" w:hAnsi="Courier New"/>
          <w:sz w:val="20"/>
        </w:rPr>
        <w:t>{</w:t>
      </w:r>
    </w:p>
    <w:p>
      <w:pPr>
        <w:pStyle w:val="CodeBlock"/>
      </w:pPr>
      <w:r>
        <w:rPr>
          <w:rFonts w:ascii="Courier New" w:hAnsi="Courier New"/>
          <w:sz w:val="20"/>
        </w:rPr>
        <w:t xml:space="preserve">  "status": "success",</w:t>
      </w:r>
    </w:p>
    <w:p>
      <w:pPr>
        <w:pStyle w:val="CodeBlock"/>
      </w:pPr>
      <w:r>
        <w:rPr>
          <w:rFonts w:ascii="Courier New" w:hAnsi="Courier New"/>
          <w:sz w:val="20"/>
        </w:rPr>
        <w:t xml:space="preserve">  "data": { ... },</w:t>
      </w:r>
    </w:p>
    <w:p>
      <w:pPr>
        <w:pStyle w:val="CodeBlock"/>
      </w:pPr>
      <w:r>
        <w:rPr>
          <w:rFonts w:ascii="Courier New" w:hAnsi="Courier New"/>
          <w:sz w:val="20"/>
        </w:rPr>
        <w:t xml:space="preserve">  "message": "Optional human-readable message"</w:t>
      </w:r>
    </w:p>
    <w:p>
      <w:pPr>
        <w:pStyle w:val="CodeBlock"/>
      </w:pPr>
      <w:r>
        <w:rPr>
          <w:rFonts w:ascii="Courier New" w:hAnsi="Courier New"/>
          <w:sz w:val="20"/>
        </w:rPr>
        <w:t>}</w:t>
      </w:r>
    </w:p>
    <w:p>
      <w:pPr>
        <w:jc w:val="both"/>
      </w:pPr>
      <w:r>
        <w:rPr>
          <w:rFonts w:ascii="Times New Roman" w:hAnsi="Times New Roman"/>
          <w:b w:val="0"/>
          <w:color w:val="000000"/>
          <w:sz w:val="24"/>
        </w:rPr>
        <w:t>Error responses:</w:t>
      </w:r>
    </w:p>
    <w:p>
      <w:pPr>
        <w:pStyle w:val="CodeBlock"/>
      </w:pPr>
      <w:r>
        <w:rPr>
          <w:rFonts w:ascii="Courier New" w:hAnsi="Courier New"/>
          <w:sz w:val="20"/>
        </w:rPr>
        <w:t>{</w:t>
      </w:r>
    </w:p>
    <w:p>
      <w:pPr>
        <w:pStyle w:val="CodeBlock"/>
      </w:pPr>
      <w:r>
        <w:rPr>
          <w:rFonts w:ascii="Courier New" w:hAnsi="Courier New"/>
          <w:sz w:val="20"/>
        </w:rPr>
        <w:t xml:space="preserve">  "status": "error",</w:t>
      </w:r>
    </w:p>
    <w:p>
      <w:pPr>
        <w:pStyle w:val="CodeBlock"/>
      </w:pPr>
      <w:r>
        <w:rPr>
          <w:rFonts w:ascii="Courier New" w:hAnsi="Courier New"/>
          <w:sz w:val="20"/>
        </w:rPr>
        <w:t xml:space="preserve">  "code": 404,</w:t>
      </w:r>
    </w:p>
    <w:p>
      <w:pPr>
        <w:pStyle w:val="CodeBlock"/>
      </w:pPr>
      <w:r>
        <w:rPr>
          <w:rFonts w:ascii="Courier New" w:hAnsi="Courier New"/>
          <w:sz w:val="20"/>
        </w:rPr>
        <w:t xml:space="preserve">  "message": "File not found"</w:t>
      </w:r>
    </w:p>
    <w:p>
      <w:pPr>
        <w:pStyle w:val="CodeBlock"/>
      </w:pPr>
      <w:r>
        <w:rPr>
          <w:rFonts w:ascii="Courier New" w:hAnsi="Courier New"/>
          <w:sz w:val="20"/>
        </w:rPr>
        <w:t>}</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SYSTEM ANALYSIS</w:t>
      </w:r>
    </w:p>
    <w:p>
      <w:pPr>
        <w:pStyle w:val="Heading2"/>
      </w:pPr>
      <w:r>
        <w:rPr>
          <w:rFonts w:ascii="Times New Roman" w:hAnsi="Times New Roman"/>
          <w:b/>
          <w:color w:val="000000"/>
          <w:sz w:val="28"/>
        </w:rPr>
        <w:t>13.1 Current System Analysis</w:t>
      </w:r>
    </w:p>
    <w:p>
      <w:pPr>
        <w:jc w:val="both"/>
      </w:pPr>
      <w:r>
        <w:rPr>
          <w:rFonts w:ascii="Times New Roman" w:hAnsi="Times New Roman"/>
          <w:b w:val="0"/>
          <w:color w:val="000000"/>
          <w:sz w:val="24"/>
        </w:rPr>
        <w:t>The pre-existing workflow for the target users involved manual organization of folders and sub-folders. Retrieving a document required remembering the directory path. The "System" was essentially the OS File Explorer.</w:t>
      </w:r>
    </w:p>
    <w:p>
      <w:pPr>
        <w:pStyle w:val="ListBullet"/>
      </w:pPr>
      <w:r>
        <w:rPr>
          <w:rFonts w:ascii="Times New Roman" w:hAnsi="Times New Roman"/>
          <w:b w:val="0"/>
          <w:color w:val="000000"/>
          <w:sz w:val="24"/>
        </w:rPr>
        <w:t xml:space="preserve">  </w:t>
      </w:r>
      <w:r>
        <w:rPr>
          <w:rFonts w:ascii="Times New Roman" w:hAnsi="Times New Roman"/>
          <w:b/>
          <w:color w:val="000000"/>
          <w:sz w:val="24"/>
        </w:rPr>
        <w:t>Inefficiency:</w:t>
      </w:r>
      <w:r>
        <w:rPr>
          <w:rFonts w:ascii="Times New Roman" w:hAnsi="Times New Roman"/>
          <w:b w:val="0"/>
          <w:color w:val="000000"/>
          <w:sz w:val="24"/>
        </w:rPr>
        <w:t xml:space="preserve"> $O(N)$ manual search time.</w:t>
      </w:r>
    </w:p>
    <w:p>
      <w:pPr>
        <w:pStyle w:val="ListBullet"/>
      </w:pPr>
      <w:r>
        <w:rPr>
          <w:rFonts w:ascii="Times New Roman" w:hAnsi="Times New Roman"/>
          <w:b w:val="0"/>
          <w:color w:val="000000"/>
          <w:sz w:val="24"/>
        </w:rPr>
        <w:t xml:space="preserve">  </w:t>
      </w:r>
      <w:r>
        <w:rPr>
          <w:rFonts w:ascii="Times New Roman" w:hAnsi="Times New Roman"/>
          <w:b/>
          <w:color w:val="000000"/>
          <w:sz w:val="24"/>
        </w:rPr>
        <w:t>Redundancy:</w:t>
      </w:r>
      <w:r>
        <w:rPr>
          <w:rFonts w:ascii="Times New Roman" w:hAnsi="Times New Roman"/>
          <w:b w:val="0"/>
          <w:color w:val="000000"/>
          <w:sz w:val="24"/>
        </w:rPr>
        <w:t xml:space="preserve"> Copies of files in "Important" folders.</w:t>
      </w:r>
    </w:p>
    <w:p>
      <w:pPr>
        <w:pStyle w:val="Heading2"/>
      </w:pPr>
      <w:r>
        <w:rPr>
          <w:rFonts w:ascii="Times New Roman" w:hAnsi="Times New Roman"/>
          <w:b/>
          <w:color w:val="000000"/>
          <w:sz w:val="28"/>
        </w:rPr>
        <w:t>13.2 Data Flow Analysis (DFD)</w:t>
      </w:r>
    </w:p>
    <w:p>
      <w:pPr>
        <w:pStyle w:val="CodeBlock"/>
      </w:pPr>
      <w:r>
        <w:rPr>
          <w:rFonts w:ascii="Courier New" w:hAnsi="Courier New"/>
          <w:sz w:val="20"/>
        </w:rPr>
        <w:t>======================================================================</w:t>
      </w:r>
    </w:p>
    <w:p>
      <w:pPr>
        <w:pStyle w:val="CodeBlock"/>
      </w:pPr>
      <w:r>
        <w:rPr>
          <w:rFonts w:ascii="Courier New" w:hAnsi="Courier New"/>
          <w:sz w:val="20"/>
        </w:rPr>
        <w:t xml:space="preserve">                     1. DATA INGESTION FLOW                            </w:t>
      </w:r>
    </w:p>
    <w:p>
      <w:pPr>
        <w:pStyle w:val="CodeBlock"/>
      </w:pPr>
      <w:r>
        <w:rPr>
          <w:rFonts w:ascii="Courier New" w:hAnsi="Courier New"/>
          <w:sz w:val="20"/>
        </w:rPr>
        <w:t>======================================================================</w:t>
      </w:r>
    </w:p>
    <w:p>
      <w:pPr>
        <w:pStyle w:val="CodeBlock"/>
      </w:pPr>
      <w:r>
        <w:rPr>
          <w:rFonts w:ascii="Courier New" w:hAnsi="Courier New"/>
          <w:sz w:val="20"/>
        </w:rPr>
      </w:r>
    </w:p>
    <w:p>
      <w:pPr>
        <w:pStyle w:val="CodeBlock"/>
      </w:pPr>
      <w:r>
        <w:rPr>
          <w:rFonts w:ascii="Courier New" w:hAnsi="Courier New"/>
          <w:sz w:val="20"/>
        </w:rPr>
        <w:t xml:space="preserve"> [ Device Storage ] </w:t>
      </w:r>
    </w:p>
    <w:p>
      <w:pPr>
        <w:pStyle w:val="CodeBlock"/>
      </w:pPr>
      <w:r>
        <w:rPr>
          <w:rFonts w:ascii="Courier New" w:hAnsi="Courier New"/>
          <w:sz w:val="20"/>
        </w:rPr>
        <w:t xml:space="preserve">         |</w:t>
      </w:r>
    </w:p>
    <w:p>
      <w:pPr>
        <w:pStyle w:val="CodeBlock"/>
      </w:pPr>
      <w:r>
        <w:rPr>
          <w:rFonts w:ascii="Courier New" w:hAnsi="Courier New"/>
          <w:sz w:val="20"/>
        </w:rPr>
        <w:t xml:space="preserve">         | (Media Files)</w:t>
      </w:r>
    </w:p>
    <w:p>
      <w:pPr>
        <w:pStyle w:val="CodeBlock"/>
      </w:pPr>
      <w:r>
        <w:rPr>
          <w:rFonts w:ascii="Courier New" w:hAnsi="Courier New"/>
          <w:sz w:val="20"/>
        </w:rPr>
        <w:t xml:space="preserve">         v</w:t>
      </w:r>
    </w:p>
    <w:p>
      <w:pPr>
        <w:pStyle w:val="CodeBlock"/>
      </w:pPr>
      <w:r>
        <w:rPr>
          <w:rFonts w:ascii="Courier New" w:hAnsi="Courier New"/>
          <w:sz w:val="20"/>
        </w:rPr>
        <w:t xml:space="preserve"> +--------------------+       (Extracted Text)       +--------------------+</w:t>
      </w:r>
    </w:p>
    <w:p>
      <w:pPr>
        <w:pStyle w:val="CodeBlock"/>
      </w:pPr>
      <w:r>
        <w:rPr>
          <w:rFonts w:ascii="Courier New" w:hAnsi="Courier New"/>
          <w:sz w:val="20"/>
        </w:rPr>
        <w:t xml:space="preserve"> | 1.0 Scan &amp; Parse   | ---------------------------&gt; | 2.0 Perform OCR    |</w:t>
      </w:r>
    </w:p>
    <w:p>
      <w:pPr>
        <w:pStyle w:val="CodeBlock"/>
      </w:pPr>
      <w:r>
        <w:rPr>
          <w:rFonts w:ascii="Courier New" w:hAnsi="Courier New"/>
          <w:sz w:val="20"/>
        </w:rPr>
        <w:t xml:space="preserve"> |     Media          |                              |     (Tesseract)    |</w:t>
      </w:r>
    </w:p>
    <w:p>
      <w:pPr>
        <w:pStyle w:val="CodeBlock"/>
      </w:pPr>
      <w:r>
        <w:rPr>
          <w:rFonts w:ascii="Courier New" w:hAnsi="Courier New"/>
          <w:sz w:val="20"/>
        </w:rPr>
        <w:t xml:space="preserve"> +--------------------+                              +--------------------+</w:t>
      </w:r>
    </w:p>
    <w:p>
      <w:pPr>
        <w:pStyle w:val="CodeBlock"/>
      </w:pPr>
      <w:r>
        <w:rPr>
          <w:rFonts w:ascii="Courier New" w:hAnsi="Courier New"/>
          <w:sz w:val="20"/>
        </w:rPr>
        <w:t xml:space="preserve">         |                                                     |</w:t>
      </w:r>
    </w:p>
    <w:p>
      <w:pPr>
        <w:pStyle w:val="CodeBlock"/>
      </w:pPr>
      <w:r>
        <w:rPr>
          <w:rFonts w:ascii="Courier New" w:hAnsi="Courier New"/>
          <w:sz w:val="20"/>
        </w:rPr>
        <w:t xml:space="preserve">         | (File Paths)                                        | (OCR Data)</w:t>
      </w:r>
    </w:p>
    <w:p>
      <w:pPr>
        <w:pStyle w:val="CodeBlock"/>
      </w:pPr>
      <w:r>
        <w:rPr>
          <w:rFonts w:ascii="Courier New" w:hAnsi="Courier New"/>
          <w:sz w:val="20"/>
        </w:rPr>
        <w:t xml:space="preserve">         v                                                     v</w:t>
      </w:r>
    </w:p>
    <w:p>
      <w:pPr>
        <w:pStyle w:val="CodeBlock"/>
      </w:pPr>
      <w:r>
        <w:rPr>
          <w:rFonts w:ascii="Courier New" w:hAnsi="Courier New"/>
          <w:sz w:val="20"/>
        </w:rPr>
        <w:t xml:space="preserve"> +------------------------------------------------------------------------+</w:t>
      </w:r>
    </w:p>
    <w:p>
      <w:pPr>
        <w:pStyle w:val="CodeBlock"/>
      </w:pPr>
      <w:r>
        <w:rPr>
          <w:rFonts w:ascii="Courier New" w:hAnsi="Courier New"/>
          <w:sz w:val="20"/>
        </w:rPr>
        <w:t xml:space="preserve"> |                    D1: METADATA DB (SQLite)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(Text/Images)</w:t>
      </w:r>
    </w:p>
    <w:p>
      <w:pPr>
        <w:pStyle w:val="CodeBlock"/>
      </w:pPr>
      <w:r>
        <w:rPr>
          <w:rFonts w:ascii="Courier New" w:hAnsi="Courier New"/>
          <w:sz w:val="20"/>
        </w:rPr>
        <w:t xml:space="preserve"> +--------------------+ &lt;--------------------------- [ From 1.0 &amp; 2.0 ]</w:t>
      </w:r>
    </w:p>
    <w:p>
      <w:pPr>
        <w:pStyle w:val="CodeBlock"/>
      </w:pPr>
      <w:r>
        <w:rPr>
          <w:rFonts w:ascii="Courier New" w:hAnsi="Courier New"/>
          <w:sz w:val="20"/>
        </w:rPr>
        <w:t xml:space="preserve"> | 3.0 Generate       |</w:t>
      </w:r>
    </w:p>
    <w:p>
      <w:pPr>
        <w:pStyle w:val="CodeBlock"/>
      </w:pPr>
      <w:r>
        <w:rPr>
          <w:rFonts w:ascii="Courier New" w:hAnsi="Courier New"/>
          <w:sz w:val="20"/>
        </w:rPr>
        <w:t xml:space="preserve"> |     Embeddings     |                              +--------------------+</w:t>
      </w:r>
    </w:p>
    <w:p>
      <w:pPr>
        <w:pStyle w:val="CodeBlock"/>
      </w:pPr>
      <w:r>
        <w:rPr>
          <w:rFonts w:ascii="Courier New" w:hAnsi="Courier New"/>
          <w:sz w:val="20"/>
        </w:rPr>
        <w:t xml:space="preserve"> |     (SentenceTr)   | ---------------------------&gt; | D2: VECTOR STORE   |</w:t>
      </w:r>
    </w:p>
    <w:p>
      <w:pPr>
        <w:pStyle w:val="CodeBlock"/>
      </w:pPr>
      <w:r>
        <w:rPr>
          <w:rFonts w:ascii="Courier New" w:hAnsi="Courier New"/>
          <w:sz w:val="20"/>
        </w:rPr>
        <w:t xml:space="preserve"> +--------------------+       (Dense Vectors)        |     (ChromaDB)     |</w:t>
      </w:r>
    </w:p>
    <w:p>
      <w:pPr>
        <w:pStyle w:val="CodeBlock"/>
      </w:pPr>
      <w:r>
        <w:rPr>
          <w:rFonts w:ascii="Courier New" w:hAnsi="Courier New"/>
          <w:sz w:val="20"/>
        </w:rPr>
        <w:t xml:space="preserve">                                                     +--------------------+</w:t>
      </w:r>
    </w:p>
    <w:p>
      <w:pPr>
        <w:pStyle w:val="CodeBlock"/>
      </w:pPr>
      <w:r>
        <w:rPr>
          <w:rFonts w:ascii="Courier New" w:hAnsi="Courier New"/>
          <w:sz w:val="20"/>
        </w:rPr>
      </w:r>
    </w:p>
    <w:p>
      <w:pPr>
        <w:pStyle w:val="CodeBlock"/>
      </w:pPr>
      <w:r>
        <w:rPr>
          <w:rFonts w:ascii="Courier New" w:hAnsi="Courier New"/>
          <w:sz w:val="20"/>
        </w:rPr>
        <w:t>======================================================================</w:t>
      </w:r>
    </w:p>
    <w:p>
      <w:pPr>
        <w:pStyle w:val="CodeBlock"/>
      </w:pPr>
      <w:r>
        <w:rPr>
          <w:rFonts w:ascii="Courier New" w:hAnsi="Courier New"/>
          <w:sz w:val="20"/>
        </w:rPr>
        <w:t xml:space="preserve">                     2. DATA SEARCH FLOW                               </w:t>
      </w:r>
    </w:p>
    <w:p>
      <w:pPr>
        <w:pStyle w:val="CodeBlock"/>
      </w:pPr>
      <w:r>
        <w:rPr>
          <w:rFonts w:ascii="Courier New" w:hAnsi="Courier New"/>
          <w:sz w:val="20"/>
        </w:rPr>
        <w:t>======================================================================</w:t>
      </w:r>
    </w:p>
    <w:p>
      <w:pPr>
        <w:pStyle w:val="CodeBlock"/>
      </w:pPr>
      <w:r>
        <w:rPr>
          <w:rFonts w:ascii="Courier New" w:hAnsi="Courier New"/>
          <w:sz w:val="20"/>
        </w:rPr>
      </w:r>
    </w:p>
    <w:p>
      <w:pPr>
        <w:pStyle w:val="CodeBlock"/>
      </w:pPr>
      <w:r>
        <w:rPr>
          <w:rFonts w:ascii="Courier New" w:hAnsi="Courier New"/>
          <w:sz w:val="20"/>
        </w:rPr>
        <w:t xml:space="preserve">                   [ User / Client Application ]</w:t>
      </w:r>
    </w:p>
    <w:p>
      <w:pPr>
        <w:pStyle w:val="CodeBlock"/>
      </w:pPr>
      <w:r>
        <w:rPr>
          <w:rFonts w:ascii="Courier New" w:hAnsi="Courier New"/>
          <w:sz w:val="20"/>
        </w:rPr>
        <w:t xml:space="preserve">                                 |</w:t>
      </w:r>
    </w:p>
    <w:p>
      <w:pPr>
        <w:pStyle w:val="CodeBlock"/>
      </w:pPr>
      <w:r>
        <w:rPr>
          <w:rFonts w:ascii="Courier New" w:hAnsi="Courier New"/>
          <w:sz w:val="20"/>
        </w:rPr>
        <w:t xml:space="preserve">                                 | (Search Query)</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4.0 Process Query  |</w:t>
      </w:r>
    </w:p>
    <w:p>
      <w:pPr>
        <w:pStyle w:val="CodeBlock"/>
      </w:pPr>
      <w:r>
        <w:rPr>
          <w:rFonts w:ascii="Courier New" w:hAnsi="Courier New"/>
          <w:sz w:val="20"/>
        </w:rPr>
        <w:t xml:space="preserve">                       |     (FastAPI)      |</w:t>
      </w:r>
    </w:p>
    <w:p>
      <w:pPr>
        <w:pStyle w:val="CodeBlock"/>
      </w:pPr>
      <w:r>
        <w:rPr>
          <w:rFonts w:ascii="Courier New" w:hAnsi="Courier New"/>
          <w:sz w:val="20"/>
        </w:rPr>
        <w:t xml:space="preserve">                       +--------------------+</w:t>
      </w:r>
    </w:p>
    <w:p>
      <w:pPr>
        <w:pStyle w:val="CodeBlock"/>
      </w:pPr>
      <w:r>
        <w:rPr>
          <w:rFonts w:ascii="Courier New" w:hAnsi="Courier New"/>
          <w:sz w:val="20"/>
        </w:rPr>
        <w:t xml:space="preserve">                                 |                     </w:t>
      </w:r>
    </w:p>
    <w:p>
      <w:pPr>
        <w:pStyle w:val="CodeBlock"/>
      </w:pPr>
      <w:r>
        <w:rPr>
          <w:rFonts w:ascii="Courier New" w:hAnsi="Courier New"/>
          <w:sz w:val="20"/>
        </w:rPr>
        <w:t xml:space="preserve">           (Query Vector)        |          (Text Analysis)</w:t>
      </w:r>
    </w:p>
    <w:p>
      <w:pPr>
        <w:pStyle w:val="CodeBlock"/>
      </w:pPr>
      <w:r>
        <w:rPr>
          <w:rFonts w:ascii="Courier New" w:hAnsi="Courier New"/>
          <w:sz w:val="20"/>
        </w:rPr>
        <w:t xml:space="preserve">   +-----------------------------+-----------------------------+</w:t>
      </w:r>
    </w:p>
    <w:p>
      <w:pPr>
        <w:pStyle w:val="CodeBlock"/>
      </w:pPr>
      <w:r>
        <w:rPr>
          <w:rFonts w:ascii="Courier New" w:hAnsi="Courier New"/>
          <w:sz w:val="20"/>
        </w:rPr>
        <w:t xml:space="preserve">   |                                                           |</w:t>
      </w:r>
    </w:p>
    <w:p>
      <w:pPr>
        <w:pStyle w:val="CodeBlock"/>
      </w:pPr>
      <w:r>
        <w:rPr>
          <w:rFonts w:ascii="Courier New" w:hAnsi="Courier New"/>
          <w:sz w:val="20"/>
        </w:rPr>
        <w:t xml:space="preserve">   v                                                           v</w:t>
      </w:r>
    </w:p>
    <w:p>
      <w:pPr>
        <w:pStyle w:val="CodeBlock"/>
      </w:pPr>
      <w:r>
        <w:rPr>
          <w:rFonts w:ascii="Courier New" w:hAnsi="Courier New"/>
          <w:sz w:val="20"/>
        </w:rPr>
        <w:t>+--------------------+                               +--------------------+</w:t>
      </w:r>
    </w:p>
    <w:p>
      <w:pPr>
        <w:pStyle w:val="CodeBlock"/>
      </w:pPr>
      <w:r>
        <w:rPr>
          <w:rFonts w:ascii="Courier New" w:hAnsi="Courier New"/>
          <w:sz w:val="20"/>
        </w:rPr>
        <w:t>| D2: VECTOR STORE   |                               | 5.0 NLP Processing |</w:t>
      </w:r>
    </w:p>
    <w:p>
      <w:pPr>
        <w:pStyle w:val="CodeBlock"/>
      </w:pPr>
      <w:r>
        <w:rPr>
          <w:rFonts w:ascii="Courier New" w:hAnsi="Courier New"/>
          <w:sz w:val="20"/>
        </w:rPr>
        <w:t>|     (ChromaDB)     |                               |     (Embeddings)   |</w:t>
      </w:r>
    </w:p>
    <w:p>
      <w:pPr>
        <w:pStyle w:val="CodeBlock"/>
      </w:pPr>
      <w:r>
        <w:rPr>
          <w:rFonts w:ascii="Courier New" w:hAnsi="Courier New"/>
          <w:sz w:val="20"/>
        </w:rPr>
        <w:t>+--------------------+                               +--------------------+</w:t>
      </w:r>
    </w:p>
    <w:p>
      <w:pPr>
        <w:pStyle w:val="CodeBlock"/>
      </w:pPr>
      <w:r>
        <w:rPr>
          <w:rFonts w:ascii="Courier New" w:hAnsi="Courier New"/>
          <w:sz w:val="20"/>
        </w:rPr>
        <w:t xml:space="preserve">   |                                                           |</w:t>
      </w:r>
    </w:p>
    <w:p>
      <w:pPr>
        <w:pStyle w:val="CodeBlock"/>
      </w:pPr>
      <w:r>
        <w:rPr>
          <w:rFonts w:ascii="Courier New" w:hAnsi="Courier New"/>
          <w:sz w:val="20"/>
        </w:rPr>
        <w:t xml:space="preserve">   | (Nearest Neighbors)                                       | (Vector)</w:t>
      </w:r>
    </w:p>
    <w:p>
      <w:pPr>
        <w:pStyle w:val="CodeBlock"/>
      </w:pPr>
      <w:r>
        <w:rPr>
          <w:rFonts w:ascii="Courier New" w:hAnsi="Courier New"/>
          <w:sz w:val="20"/>
        </w:rPr>
        <w:t xml:space="preserve">   v                                                           v</w:t>
      </w:r>
    </w:p>
    <w:p>
      <w:pPr>
        <w:pStyle w:val="CodeBlock"/>
      </w:pPr>
      <w:r>
        <w:rPr>
          <w:rFonts w:ascii="Courier New" w:hAnsi="Courier New"/>
          <w:sz w:val="20"/>
        </w:rPr>
        <w:t>+-------------------------------------------------------------------------+</w:t>
      </w:r>
    </w:p>
    <w:p>
      <w:pPr>
        <w:pStyle w:val="CodeBlock"/>
      </w:pPr>
      <w:r>
        <w:rPr>
          <w:rFonts w:ascii="Courier New" w:hAnsi="Courier New"/>
          <w:sz w:val="20"/>
        </w:rPr>
        <w:t>|                      6.0 SIMILARITY RANKING                             |</w:t>
      </w:r>
    </w:p>
    <w:p>
      <w:pPr>
        <w:pStyle w:val="CodeBlock"/>
      </w:pPr>
      <w:r>
        <w:rPr>
          <w:rFonts w:ascii="Courier New" w:hAnsi="Courier New"/>
          <w:sz w:val="20"/>
        </w:rPr>
        <w:t>+-------------------------------------------------------------------------+</w:t>
      </w:r>
    </w:p>
    <w:p>
      <w:pPr>
        <w:pStyle w:val="CodeBlock"/>
      </w:pPr>
      <w:r>
        <w:rPr>
          <w:rFonts w:ascii="Courier New" w:hAnsi="Courier New"/>
          <w:sz w:val="20"/>
        </w:rPr>
        <w:t xml:space="preserve">                                 |</w:t>
      </w:r>
    </w:p>
    <w:p>
      <w:pPr>
        <w:pStyle w:val="CodeBlock"/>
      </w:pPr>
      <w:r>
        <w:rPr>
          <w:rFonts w:ascii="Courier New" w:hAnsi="Courier New"/>
          <w:sz w:val="20"/>
        </w:rPr>
        <w:t xml:space="preserve">                                 | (Matched IDs)</w:t>
      </w:r>
    </w:p>
    <w:p>
      <w:pPr>
        <w:pStyle w:val="CodeBlock"/>
      </w:pPr>
      <w:r>
        <w:rPr>
          <w:rFonts w:ascii="Courier New" w:hAnsi="Courier New"/>
          <w:sz w:val="20"/>
        </w:rPr>
        <w:t xml:space="preserve">                                 v</w:t>
      </w:r>
    </w:p>
    <w:p>
      <w:pPr>
        <w:pStyle w:val="CodeBlock"/>
      </w:pPr>
      <w:r>
        <w:rPr>
          <w:rFonts w:ascii="Courier New" w:hAnsi="Courier New"/>
          <w:sz w:val="20"/>
        </w:rPr>
        <w:t>+-------------------------------------------------------------------------+</w:t>
      </w:r>
    </w:p>
    <w:p>
      <w:pPr>
        <w:pStyle w:val="CodeBlock"/>
      </w:pPr>
      <w:r>
        <w:rPr>
          <w:rFonts w:ascii="Courier New" w:hAnsi="Courier New"/>
          <w:sz w:val="20"/>
        </w:rPr>
        <w:t>|                      D1: METADATA DB (SQLite)                           |</w:t>
      </w:r>
    </w:p>
    <w:p>
      <w:pPr>
        <w:pStyle w:val="CodeBlock"/>
      </w:pPr>
      <w:r>
        <w:rPr>
          <w:rFonts w:ascii="Courier New" w:hAnsi="Courier New"/>
          <w:sz w:val="20"/>
        </w:rPr>
        <w:t>+-------------------------------------------------------------------------+</w:t>
      </w:r>
    </w:p>
    <w:p>
      <w:pPr>
        <w:pStyle w:val="CodeBlock"/>
      </w:pPr>
      <w:r>
        <w:rPr>
          <w:rFonts w:ascii="Courier New" w:hAnsi="Courier New"/>
          <w:sz w:val="20"/>
        </w:rPr>
        <w:t xml:space="preserve">                                 |</w:t>
      </w:r>
    </w:p>
    <w:p>
      <w:pPr>
        <w:pStyle w:val="CodeBlock"/>
      </w:pPr>
      <w:r>
        <w:rPr>
          <w:rFonts w:ascii="Courier New" w:hAnsi="Courier New"/>
          <w:sz w:val="20"/>
        </w:rPr>
        <w:t xml:space="preserve">                                 | (Ranked Results &amp; File Info)</w:t>
      </w:r>
    </w:p>
    <w:p>
      <w:pPr>
        <w:pStyle w:val="CodeBlock"/>
      </w:pPr>
      <w:r>
        <w:rPr>
          <w:rFonts w:ascii="Courier New" w:hAnsi="Courier New"/>
          <w:sz w:val="20"/>
        </w:rPr>
        <w:t xml:space="preserve">                                 v</w:t>
      </w:r>
    </w:p>
    <w:p>
      <w:pPr>
        <w:pStyle w:val="CodeBlock"/>
      </w:pPr>
      <w:r>
        <w:rPr>
          <w:rFonts w:ascii="Courier New" w:hAnsi="Courier New"/>
          <w:sz w:val="20"/>
        </w:rPr>
        <w:t xml:space="preserve">                       [ User / Client Application ]</w:t>
      </w:r>
    </w:p>
    <w:p>
      <w:pPr>
        <w:jc w:val="both"/>
      </w:pPr>
      <w:r>
        <w:rPr>
          <w:rFonts w:ascii="Times New Roman" w:hAnsi="Times New Roman"/>
          <w:b/>
          <w:color w:val="000000"/>
          <w:sz w:val="24"/>
        </w:rPr>
        <w:t>Level 0 DFD:</w:t>
      </w:r>
    </w:p>
    <w:p>
      <w:pPr>
        <w:jc w:val="both"/>
      </w:pPr>
      <w:r>
        <w:rPr>
          <w:rFonts w:ascii="Times New Roman" w:hAnsi="Times New Roman"/>
          <w:b w:val="0"/>
          <w:color w:val="000000"/>
          <w:sz w:val="24"/>
        </w:rPr>
        <w:t>User -&gt; [Web Interface] -&gt; [API] -&gt; [Processing] -&gt; [Storage].</w:t>
      </w:r>
    </w:p>
    <w:p>
      <w:pPr>
        <w:jc w:val="both"/>
      </w:pPr>
      <w:r>
        <w:rPr>
          <w:rFonts w:ascii="Times New Roman" w:hAnsi="Times New Roman"/>
          <w:b/>
          <w:color w:val="000000"/>
          <w:sz w:val="24"/>
        </w:rPr>
        <w:t>Level 1 DFD (Ingestion):</w:t>
      </w:r>
    </w:p>
    <w:p>
      <w:pPr>
        <w:pStyle w:val="ListNumber"/>
      </w:pPr>
      <w:r>
        <w:rPr>
          <w:rFonts w:ascii="Times New Roman" w:hAnsi="Times New Roman"/>
          <w:b w:val="0"/>
          <w:color w:val="000000"/>
          <w:sz w:val="24"/>
        </w:rPr>
        <w:t xml:space="preserve"> Upload -&gt; </w:t>
      </w:r>
      <w:r>
        <w:rPr>
          <w:rFonts w:ascii="Times New Roman" w:hAnsi="Times New Roman"/>
          <w:b/>
          <w:color w:val="000000"/>
          <w:sz w:val="24"/>
        </w:rPr>
        <w:t>Validator</w:t>
      </w:r>
      <w:r>
        <w:rPr>
          <w:rFonts w:ascii="Times New Roman" w:hAnsi="Times New Roman"/>
          <w:b w:val="0"/>
          <w:color w:val="000000"/>
          <w:sz w:val="24"/>
        </w:rPr>
        <w:t xml:space="preserve"> -&gt; (Valid Files)</w:t>
      </w:r>
    </w:p>
    <w:p>
      <w:pPr>
        <w:jc w:val="both"/>
      </w:pPr>
      <w:r>
        <w:rPr>
          <w:rFonts w:ascii="Times New Roman" w:hAnsi="Times New Roman"/>
          <w:b w:val="0"/>
          <w:color w:val="000000"/>
          <w:sz w:val="24"/>
        </w:rPr>
        <w:t xml:space="preserve">2.  (Valid Files) -&gt; </w:t>
      </w:r>
      <w:r>
        <w:rPr>
          <w:rFonts w:ascii="Times New Roman" w:hAnsi="Times New Roman"/>
          <w:b/>
          <w:color w:val="000000"/>
          <w:sz w:val="24"/>
        </w:rPr>
        <w:t>Storage Manager</w:t>
      </w:r>
      <w:r>
        <w:rPr>
          <w:rFonts w:ascii="Times New Roman" w:hAnsi="Times New Roman"/>
          <w:b w:val="0"/>
          <w:color w:val="000000"/>
          <w:sz w:val="24"/>
        </w:rPr>
        <w:t xml:space="preserve"> -&gt; (Disk)</w:t>
      </w:r>
    </w:p>
    <w:p>
      <w:pPr>
        <w:jc w:val="both"/>
      </w:pPr>
      <w:r>
        <w:rPr>
          <w:rFonts w:ascii="Times New Roman" w:hAnsi="Times New Roman"/>
          <w:b w:val="0"/>
          <w:color w:val="000000"/>
          <w:sz w:val="24"/>
        </w:rPr>
        <w:t xml:space="preserve">3.  (Disk) -&gt; </w:t>
      </w:r>
      <w:r>
        <w:rPr>
          <w:rFonts w:ascii="Times New Roman" w:hAnsi="Times New Roman"/>
          <w:b/>
          <w:color w:val="000000"/>
          <w:sz w:val="24"/>
        </w:rPr>
        <w:t>Extractor</w:t>
      </w:r>
      <w:r>
        <w:rPr>
          <w:rFonts w:ascii="Times New Roman" w:hAnsi="Times New Roman"/>
          <w:b w:val="0"/>
          <w:color w:val="000000"/>
          <w:sz w:val="24"/>
        </w:rPr>
        <w:t xml:space="preserve"> -&gt; (Raw Text)</w:t>
      </w:r>
    </w:p>
    <w:p>
      <w:pPr>
        <w:jc w:val="both"/>
      </w:pPr>
      <w:r>
        <w:rPr>
          <w:rFonts w:ascii="Times New Roman" w:hAnsi="Times New Roman"/>
          <w:b w:val="0"/>
          <w:color w:val="000000"/>
          <w:sz w:val="24"/>
        </w:rPr>
        <w:t xml:space="preserve">4.  (Raw Text) -&gt; </w:t>
      </w:r>
      <w:r>
        <w:rPr>
          <w:rFonts w:ascii="Times New Roman" w:hAnsi="Times New Roman"/>
          <w:b/>
          <w:color w:val="000000"/>
          <w:sz w:val="24"/>
        </w:rPr>
        <w:t>Embedder</w:t>
      </w:r>
      <w:r>
        <w:rPr>
          <w:rFonts w:ascii="Times New Roman" w:hAnsi="Times New Roman"/>
          <w:b w:val="0"/>
          <w:color w:val="000000"/>
          <w:sz w:val="24"/>
        </w:rPr>
        <w:t xml:space="preserve"> -&gt; (Vector)</w:t>
      </w:r>
    </w:p>
    <w:p>
      <w:pPr>
        <w:jc w:val="both"/>
      </w:pPr>
      <w:r>
        <w:rPr>
          <w:rFonts w:ascii="Times New Roman" w:hAnsi="Times New Roman"/>
          <w:b w:val="0"/>
          <w:color w:val="000000"/>
          <w:sz w:val="24"/>
        </w:rPr>
        <w:t xml:space="preserve">5.  (Vector) -&gt; </w:t>
      </w:r>
      <w:r>
        <w:rPr>
          <w:rFonts w:ascii="Times New Roman" w:hAnsi="Times New Roman"/>
          <w:b/>
          <w:color w:val="000000"/>
          <w:sz w:val="24"/>
        </w:rPr>
        <w:t>Indexer</w:t>
      </w:r>
      <w:r>
        <w:rPr>
          <w:rFonts w:ascii="Times New Roman" w:hAnsi="Times New Roman"/>
          <w:b w:val="0"/>
          <w:color w:val="000000"/>
          <w:sz w:val="24"/>
        </w:rPr>
        <w:t xml:space="preserve"> -&gt; (FAISS)</w:t>
      </w:r>
    </w:p>
    <w:p>
      <w:pPr>
        <w:pStyle w:val="Heading2"/>
      </w:pPr>
      <w:r>
        <w:rPr>
          <w:rFonts w:ascii="Times New Roman" w:hAnsi="Times New Roman"/>
          <w:b/>
          <w:color w:val="000000"/>
          <w:sz w:val="28"/>
        </w:rPr>
        <w:t>13.3 System Actors and Stakeholders</w:t>
      </w:r>
    </w:p>
    <w:p>
      <w:pPr>
        <w:pStyle w:val="ListBullet"/>
      </w:pPr>
      <w:r>
        <w:rPr>
          <w:rFonts w:ascii="Times New Roman" w:hAnsi="Times New Roman"/>
          <w:b w:val="0"/>
          <w:color w:val="000000"/>
          <w:sz w:val="24"/>
        </w:rPr>
        <w:t xml:space="preserve">  </w:t>
      </w:r>
      <w:r>
        <w:rPr>
          <w:rFonts w:ascii="Times New Roman" w:hAnsi="Times New Roman"/>
          <w:b/>
          <w:color w:val="000000"/>
          <w:sz w:val="24"/>
        </w:rPr>
        <w:t>Administrator:</w:t>
      </w:r>
      <w:r>
        <w:rPr>
          <w:rFonts w:ascii="Times New Roman" w:hAnsi="Times New Roman"/>
          <w:b w:val="0"/>
          <w:color w:val="000000"/>
          <w:sz w:val="24"/>
        </w:rPr>
        <w:t xml:space="preserve"> Has access to server logs, can trigger index rebuilds, manages storage limits.</w:t>
      </w:r>
    </w:p>
    <w:p>
      <w:pPr>
        <w:pStyle w:val="ListBullet"/>
      </w:pPr>
      <w:r>
        <w:rPr>
          <w:rFonts w:ascii="Times New Roman" w:hAnsi="Times New Roman"/>
          <w:b w:val="0"/>
          <w:color w:val="000000"/>
          <w:sz w:val="24"/>
        </w:rPr>
        <w:t xml:space="preserve">  </w:t>
      </w:r>
      <w:r>
        <w:rPr>
          <w:rFonts w:ascii="Times New Roman" w:hAnsi="Times New Roman"/>
          <w:b/>
          <w:color w:val="000000"/>
          <w:sz w:val="24"/>
        </w:rPr>
        <w:t>End User:</w:t>
      </w:r>
      <w:r>
        <w:rPr>
          <w:rFonts w:ascii="Times New Roman" w:hAnsi="Times New Roman"/>
          <w:b w:val="0"/>
          <w:color w:val="000000"/>
          <w:sz w:val="24"/>
        </w:rPr>
        <w:t xml:space="preserve"> Uploads files, searches for content, views documents.</w:t>
      </w:r>
    </w:p>
    <w:p>
      <w:pPr>
        <w:pStyle w:val="ListBullet"/>
      </w:pPr>
      <w:r>
        <w:rPr>
          <w:rFonts w:ascii="Times New Roman" w:hAnsi="Times New Roman"/>
          <w:b w:val="0"/>
          <w:color w:val="000000"/>
          <w:sz w:val="24"/>
        </w:rPr>
        <w:t xml:space="preserve">  </w:t>
      </w:r>
      <w:r>
        <w:rPr>
          <w:rFonts w:ascii="Times New Roman" w:hAnsi="Times New Roman"/>
          <w:b/>
          <w:color w:val="000000"/>
          <w:sz w:val="24"/>
        </w:rPr>
        <w:t>System Process:</w:t>
      </w:r>
      <w:r>
        <w:rPr>
          <w:rFonts w:ascii="Times New Roman" w:hAnsi="Times New Roman"/>
          <w:b w:val="0"/>
          <w:color w:val="000000"/>
          <w:sz w:val="24"/>
        </w:rPr>
        <w:t xml:space="preserve"> Background daemon (Celery/AsyncIO) that performs the heavy lifting of OCR and Embedding.</w:t>
      </w:r>
    </w:p>
    <w:p>
      <w:pPr>
        <w:pStyle w:val="Heading2"/>
      </w:pPr>
      <w:r>
        <w:rPr>
          <w:rFonts w:ascii="Times New Roman" w:hAnsi="Times New Roman"/>
          <w:b/>
          <w:color w:val="000000"/>
          <w:sz w:val="28"/>
        </w:rPr>
        <w:t>13.4 Business Process Analysis</w:t>
      </w:r>
    </w:p>
    <w:p>
      <w:pPr>
        <w:jc w:val="both"/>
      </w:pPr>
      <w:r>
        <w:rPr>
          <w:rFonts w:ascii="Times New Roman" w:hAnsi="Times New Roman"/>
          <w:b w:val="0"/>
          <w:color w:val="000000"/>
          <w:sz w:val="24"/>
        </w:rPr>
        <w:t xml:space="preserve">The "Business Process" transformed is </w:t>
      </w:r>
      <w:r>
        <w:rPr>
          <w:rFonts w:ascii="Times New Roman" w:hAnsi="Times New Roman"/>
          <w:b/>
          <w:color w:val="000000"/>
          <w:sz w:val="24"/>
        </w:rPr>
        <w:t>Information Retrieval</w:t>
      </w:r>
      <w:r>
        <w:rPr>
          <w:rFonts w:ascii="Times New Roman" w:hAnsi="Times New Roman"/>
          <w:b w:val="0"/>
          <w:color w:val="000000"/>
          <w:sz w:val="24"/>
        </w:rPr>
        <w:t>.</w:t>
      </w:r>
    </w:p>
    <w:p>
      <w:pPr>
        <w:pStyle w:val="ListBullet"/>
      </w:pPr>
      <w:r>
        <w:rPr>
          <w:rFonts w:ascii="Times New Roman" w:hAnsi="Times New Roman"/>
          <w:b w:val="0"/>
          <w:color w:val="000000"/>
          <w:sz w:val="24"/>
        </w:rPr>
        <w:t xml:space="preserve">  </w:t>
      </w:r>
      <w:r>
        <w:rPr>
          <w:rFonts w:ascii="Times New Roman" w:hAnsi="Times New Roman"/>
          <w:b/>
          <w:color w:val="000000"/>
          <w:sz w:val="24"/>
        </w:rPr>
        <w:t>Before:</w:t>
      </w:r>
      <w:r>
        <w:rPr>
          <w:rFonts w:ascii="Times New Roman" w:hAnsi="Times New Roman"/>
          <w:b w:val="0"/>
          <w:color w:val="000000"/>
          <w:sz w:val="24"/>
        </w:rPr>
        <w:t xml:space="preserve"> Trigger -&gt; Browse Folders -&gt; Open File -&gt; Read -&gt; Close -&gt; Repeat.</w:t>
      </w:r>
    </w:p>
    <w:p>
      <w:pPr>
        <w:pStyle w:val="ListBullet"/>
      </w:pPr>
      <w:r>
        <w:rPr>
          <w:rFonts w:ascii="Times New Roman" w:hAnsi="Times New Roman"/>
          <w:b w:val="0"/>
          <w:color w:val="000000"/>
          <w:sz w:val="24"/>
        </w:rPr>
        <w:t xml:space="preserve">  </w:t>
      </w:r>
      <w:r>
        <w:rPr>
          <w:rFonts w:ascii="Times New Roman" w:hAnsi="Times New Roman"/>
          <w:b/>
          <w:color w:val="000000"/>
          <w:sz w:val="24"/>
        </w:rPr>
        <w:t>After:</w:t>
      </w:r>
      <w:r>
        <w:rPr>
          <w:rFonts w:ascii="Times New Roman" w:hAnsi="Times New Roman"/>
          <w:b w:val="0"/>
          <w:color w:val="000000"/>
          <w:sz w:val="24"/>
        </w:rPr>
        <w:t xml:space="preserve"> Trigger -&gt; Search -&gt; Preview -&gt; Download.</w:t>
      </w:r>
    </w:p>
    <w:p>
      <w:pPr>
        <w:jc w:val="both"/>
      </w:pPr>
      <w:r>
        <w:rPr>
          <w:rFonts w:ascii="Times New Roman" w:hAnsi="Times New Roman"/>
          <w:b w:val="0"/>
          <w:color w:val="000000"/>
          <w:sz w:val="24"/>
        </w:rPr>
        <w:t>The process steps are reduced by 50%, and the cognitive load is shifted from the user (remembering paths) to the system (matching patterns).</w:t>
      </w:r>
    </w:p>
    <w:p>
      <w:pPr>
        <w:pStyle w:val="Heading2"/>
      </w:pPr>
      <w:r>
        <w:rPr>
          <w:rFonts w:ascii="Times New Roman" w:hAnsi="Times New Roman"/>
          <w:b/>
          <w:color w:val="000000"/>
          <w:sz w:val="28"/>
        </w:rPr>
        <w:t>13.5 System Constraints and Dependencies</w:t>
      </w:r>
    </w:p>
    <w:p>
      <w:pPr>
        <w:pStyle w:val="ListBullet"/>
      </w:pPr>
      <w:r>
        <w:rPr>
          <w:rFonts w:ascii="Times New Roman" w:hAnsi="Times New Roman"/>
          <w:b w:val="0"/>
          <w:color w:val="000000"/>
          <w:sz w:val="24"/>
        </w:rPr>
        <w:t xml:space="preserve">  </w:t>
      </w:r>
      <w:r>
        <w:rPr>
          <w:rFonts w:ascii="Times New Roman" w:hAnsi="Times New Roman"/>
          <w:b/>
          <w:color w:val="000000"/>
          <w:sz w:val="24"/>
        </w:rPr>
        <w:t>Dependency:</w:t>
      </w:r>
      <w:r>
        <w:rPr>
          <w:rFonts w:ascii="Times New Roman" w:hAnsi="Times New Roman"/>
          <w:b w:val="0"/>
          <w:color w:val="000000"/>
          <w:sz w:val="24"/>
        </w:rPr>
        <w:t xml:space="preserve"> The system is strictly dependent on the availability of the `sentence-transformers` model files. If the HuggingFace hub is down during initial setup, the model must be cached manually.</w:t>
      </w:r>
    </w:p>
    <w:p>
      <w:pPr>
        <w:pStyle w:val="ListBullet"/>
      </w:pPr>
      <w:r>
        <w:rPr>
          <w:rFonts w:ascii="Times New Roman" w:hAnsi="Times New Roman"/>
          <w:b w:val="0"/>
          <w:color w:val="000000"/>
          <w:sz w:val="24"/>
        </w:rPr>
        <w:t xml:space="preserve">  </w:t>
      </w:r>
      <w:r>
        <w:rPr>
          <w:rFonts w:ascii="Times New Roman" w:hAnsi="Times New Roman"/>
          <w:b/>
          <w:color w:val="000000"/>
          <w:sz w:val="24"/>
        </w:rPr>
        <w:t>Constraint:</w:t>
      </w:r>
      <w:r>
        <w:rPr>
          <w:rFonts w:ascii="Times New Roman" w:hAnsi="Times New Roman"/>
          <w:b w:val="0"/>
          <w:color w:val="000000"/>
          <w:sz w:val="24"/>
        </w:rPr>
        <w:t xml:space="preserve"> The Tesseract OCR engine performance is CPU-bound. On a single-core machine, OCRing a batch of 50 images will create a significant queue backlog.</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DEVELOPMENT TOOLS</w:t>
      </w:r>
    </w:p>
    <w:p>
      <w:pPr>
        <w:pStyle w:val="Heading2"/>
      </w:pPr>
      <w:r>
        <w:rPr>
          <w:rFonts w:ascii="Times New Roman" w:hAnsi="Times New Roman"/>
          <w:b/>
          <w:color w:val="000000"/>
          <w:sz w:val="28"/>
        </w:rPr>
        <w:t>14.1 Frontend Development Environment</w:t>
      </w:r>
    </w:p>
    <w:p>
      <w:pPr>
        <w:pStyle w:val="ListBullet"/>
      </w:pPr>
      <w:r>
        <w:rPr>
          <w:rFonts w:ascii="Times New Roman" w:hAnsi="Times New Roman"/>
          <w:b w:val="0"/>
          <w:color w:val="000000"/>
          <w:sz w:val="24"/>
        </w:rPr>
        <w:t xml:space="preserve">  </w:t>
      </w:r>
      <w:r>
        <w:rPr>
          <w:rFonts w:ascii="Times New Roman" w:hAnsi="Times New Roman"/>
          <w:b/>
          <w:color w:val="000000"/>
          <w:sz w:val="24"/>
        </w:rPr>
        <w:t>IDE:</w:t>
      </w:r>
      <w:r>
        <w:rPr>
          <w:rFonts w:ascii="Times New Roman" w:hAnsi="Times New Roman"/>
          <w:b w:val="0"/>
          <w:color w:val="000000"/>
          <w:sz w:val="24"/>
        </w:rPr>
        <w:t xml:space="preserve"> VS Code with ES7+ React Snippets and Prettier.</w:t>
      </w:r>
    </w:p>
    <w:p>
      <w:pPr>
        <w:pStyle w:val="ListBullet"/>
      </w:pPr>
      <w:r>
        <w:rPr>
          <w:rFonts w:ascii="Times New Roman" w:hAnsi="Times New Roman"/>
          <w:b w:val="0"/>
          <w:color w:val="000000"/>
          <w:sz w:val="24"/>
        </w:rPr>
        <w:t xml:space="preserve">  </w:t>
      </w:r>
      <w:r>
        <w:rPr>
          <w:rFonts w:ascii="Times New Roman" w:hAnsi="Times New Roman"/>
          <w:b/>
          <w:color w:val="000000"/>
          <w:sz w:val="24"/>
        </w:rPr>
        <w:t>Runtime:</w:t>
      </w:r>
      <w:r>
        <w:rPr>
          <w:rFonts w:ascii="Times New Roman" w:hAnsi="Times New Roman"/>
          <w:b w:val="0"/>
          <w:color w:val="000000"/>
          <w:sz w:val="24"/>
        </w:rPr>
        <w:t xml:space="preserve"> Node.js v18 (LTS).</w:t>
      </w:r>
    </w:p>
    <w:p>
      <w:pPr>
        <w:pStyle w:val="ListBullet"/>
      </w:pPr>
      <w:r>
        <w:rPr>
          <w:rFonts w:ascii="Times New Roman" w:hAnsi="Times New Roman"/>
          <w:b w:val="0"/>
          <w:color w:val="000000"/>
          <w:sz w:val="24"/>
        </w:rPr>
        <w:t xml:space="preserve">  </w:t>
      </w:r>
      <w:r>
        <w:rPr>
          <w:rFonts w:ascii="Times New Roman" w:hAnsi="Times New Roman"/>
          <w:b/>
          <w:color w:val="000000"/>
          <w:sz w:val="24"/>
        </w:rPr>
        <w:t>Build Tool:</w:t>
      </w:r>
      <w:r>
        <w:rPr>
          <w:rFonts w:ascii="Times New Roman" w:hAnsi="Times New Roman"/>
          <w:b w:val="0"/>
          <w:color w:val="000000"/>
          <w:sz w:val="24"/>
        </w:rPr>
        <w:t xml:space="preserve"> Vite (chosen for its millisecond Hot Module Replacement).</w:t>
      </w:r>
    </w:p>
    <w:p>
      <w:pPr>
        <w:pStyle w:val="ListBullet"/>
      </w:pPr>
      <w:r>
        <w:rPr>
          <w:rFonts w:ascii="Times New Roman" w:hAnsi="Times New Roman"/>
          <w:b w:val="0"/>
          <w:color w:val="000000"/>
          <w:sz w:val="24"/>
        </w:rPr>
        <w:t xml:space="preserve">  </w:t>
      </w:r>
      <w:r>
        <w:rPr>
          <w:rFonts w:ascii="Times New Roman" w:hAnsi="Times New Roman"/>
          <w:b/>
          <w:color w:val="000000"/>
          <w:sz w:val="24"/>
        </w:rPr>
        <w:t>Debug:</w:t>
      </w:r>
      <w:r>
        <w:rPr>
          <w:rFonts w:ascii="Times New Roman" w:hAnsi="Times New Roman"/>
          <w:b w:val="0"/>
          <w:color w:val="000000"/>
          <w:sz w:val="24"/>
        </w:rPr>
        <w:t xml:space="preserve"> React Developer Tools (Chrome Extension).</w:t>
      </w:r>
    </w:p>
    <w:p>
      <w:pPr>
        <w:pStyle w:val="Heading2"/>
      </w:pPr>
      <w:r>
        <w:rPr>
          <w:rFonts w:ascii="Times New Roman" w:hAnsi="Times New Roman"/>
          <w:b/>
          <w:color w:val="000000"/>
          <w:sz w:val="28"/>
        </w:rPr>
        <w:t>14.2 Backend Development Environment</w:t>
      </w:r>
    </w:p>
    <w:p>
      <w:pPr>
        <w:pStyle w:val="ListBullet"/>
      </w:pPr>
      <w:r>
        <w:rPr>
          <w:rFonts w:ascii="Times New Roman" w:hAnsi="Times New Roman"/>
          <w:b w:val="0"/>
          <w:color w:val="000000"/>
          <w:sz w:val="24"/>
        </w:rPr>
        <w:t xml:space="preserve">  </w:t>
      </w:r>
      <w:r>
        <w:rPr>
          <w:rFonts w:ascii="Times New Roman" w:hAnsi="Times New Roman"/>
          <w:b/>
          <w:color w:val="000000"/>
          <w:sz w:val="24"/>
        </w:rPr>
        <w:t>Runtime:</w:t>
      </w:r>
      <w:r>
        <w:rPr>
          <w:rFonts w:ascii="Times New Roman" w:hAnsi="Times New Roman"/>
          <w:b w:val="0"/>
          <w:color w:val="000000"/>
          <w:sz w:val="24"/>
        </w:rPr>
        <w:t xml:space="preserve"> Python 3.10.</w:t>
      </w:r>
    </w:p>
    <w:p>
      <w:pPr>
        <w:pStyle w:val="ListBullet"/>
      </w:pPr>
      <w:r>
        <w:rPr>
          <w:rFonts w:ascii="Times New Roman" w:hAnsi="Times New Roman"/>
          <w:b w:val="0"/>
          <w:color w:val="000000"/>
          <w:sz w:val="24"/>
        </w:rPr>
        <w:t xml:space="preserve">  </w:t>
      </w:r>
      <w:r>
        <w:rPr>
          <w:rFonts w:ascii="Times New Roman" w:hAnsi="Times New Roman"/>
          <w:b/>
          <w:color w:val="000000"/>
          <w:sz w:val="24"/>
        </w:rPr>
        <w:t>Virtual Env:</w:t>
      </w:r>
      <w:r>
        <w:rPr>
          <w:rFonts w:ascii="Times New Roman" w:hAnsi="Times New Roman"/>
          <w:b w:val="0"/>
          <w:color w:val="000000"/>
          <w:sz w:val="24"/>
        </w:rPr>
        <w:t xml:space="preserve"> `venv` for dependency isolation.</w:t>
      </w:r>
    </w:p>
    <w:p>
      <w:pPr>
        <w:pStyle w:val="ListBullet"/>
      </w:pPr>
      <w:r>
        <w:rPr>
          <w:rFonts w:ascii="Times New Roman" w:hAnsi="Times New Roman"/>
          <w:b w:val="0"/>
          <w:color w:val="000000"/>
          <w:sz w:val="24"/>
        </w:rPr>
        <w:t xml:space="preserve">  </w:t>
      </w:r>
      <w:r>
        <w:rPr>
          <w:rFonts w:ascii="Times New Roman" w:hAnsi="Times New Roman"/>
          <w:b/>
          <w:color w:val="000000"/>
          <w:sz w:val="24"/>
        </w:rPr>
        <w:t>API Testing:</w:t>
      </w:r>
      <w:r>
        <w:rPr>
          <w:rFonts w:ascii="Times New Roman" w:hAnsi="Times New Roman"/>
          <w:b w:val="0"/>
          <w:color w:val="000000"/>
          <w:sz w:val="24"/>
        </w:rPr>
        <w:t xml:space="preserve"> Postman and Swagger UI (built-in to FastAPI).</w:t>
      </w:r>
    </w:p>
    <w:p>
      <w:pPr>
        <w:pStyle w:val="ListBullet"/>
      </w:pPr>
      <w:r>
        <w:rPr>
          <w:rFonts w:ascii="Times New Roman" w:hAnsi="Times New Roman"/>
          <w:b w:val="0"/>
          <w:color w:val="000000"/>
          <w:sz w:val="24"/>
        </w:rPr>
        <w:t xml:space="preserve">  </w:t>
      </w:r>
      <w:r>
        <w:rPr>
          <w:rFonts w:ascii="Times New Roman" w:hAnsi="Times New Roman"/>
          <w:b/>
          <w:color w:val="000000"/>
          <w:sz w:val="24"/>
        </w:rPr>
        <w:t>Linter:</w:t>
      </w:r>
      <w:r>
        <w:rPr>
          <w:rFonts w:ascii="Times New Roman" w:hAnsi="Times New Roman"/>
          <w:b w:val="0"/>
          <w:color w:val="000000"/>
          <w:sz w:val="24"/>
        </w:rPr>
        <w:t xml:space="preserve"> Pylint and Black (formatter).</w:t>
      </w:r>
    </w:p>
    <w:p>
      <w:pPr>
        <w:pStyle w:val="Heading2"/>
      </w:pPr>
      <w:r>
        <w:rPr>
          <w:rFonts w:ascii="Times New Roman" w:hAnsi="Times New Roman"/>
          <w:b/>
          <w:color w:val="000000"/>
          <w:sz w:val="28"/>
        </w:rPr>
        <w:t>14.3 Development and Build Tools</w:t>
      </w:r>
    </w:p>
    <w:p>
      <w:pPr>
        <w:pStyle w:val="ListBullet"/>
      </w:pPr>
      <w:r>
        <w:rPr>
          <w:rFonts w:ascii="Times New Roman" w:hAnsi="Times New Roman"/>
          <w:b w:val="0"/>
          <w:color w:val="000000"/>
          <w:sz w:val="24"/>
        </w:rPr>
        <w:t xml:space="preserve">  </w:t>
      </w:r>
      <w:r>
        <w:rPr>
          <w:rFonts w:ascii="Times New Roman" w:hAnsi="Times New Roman"/>
          <w:b/>
          <w:color w:val="000000"/>
          <w:sz w:val="24"/>
        </w:rPr>
        <w:t>Git:</w:t>
      </w:r>
      <w:r>
        <w:rPr>
          <w:rFonts w:ascii="Times New Roman" w:hAnsi="Times New Roman"/>
          <w:b w:val="0"/>
          <w:color w:val="000000"/>
          <w:sz w:val="24"/>
        </w:rPr>
        <w:t xml:space="preserve"> Version control.</w:t>
      </w:r>
    </w:p>
    <w:p>
      <w:pPr>
        <w:pStyle w:val="ListBullet"/>
      </w:pPr>
      <w:r>
        <w:rPr>
          <w:rFonts w:ascii="Times New Roman" w:hAnsi="Times New Roman"/>
          <w:b w:val="0"/>
          <w:color w:val="000000"/>
          <w:sz w:val="24"/>
        </w:rPr>
        <w:t xml:space="preserve">  </w:t>
      </w:r>
      <w:r>
        <w:rPr>
          <w:rFonts w:ascii="Times New Roman" w:hAnsi="Times New Roman"/>
          <w:b/>
          <w:color w:val="000000"/>
          <w:sz w:val="24"/>
        </w:rPr>
        <w:t>npm:</w:t>
      </w:r>
      <w:r>
        <w:rPr>
          <w:rFonts w:ascii="Times New Roman" w:hAnsi="Times New Roman"/>
          <w:b w:val="0"/>
          <w:color w:val="000000"/>
          <w:sz w:val="24"/>
        </w:rPr>
        <w:t xml:space="preserve"> Javascript package manager.</w:t>
      </w:r>
    </w:p>
    <w:p>
      <w:pPr>
        <w:pStyle w:val="ListBullet"/>
      </w:pPr>
      <w:r>
        <w:rPr>
          <w:rFonts w:ascii="Times New Roman" w:hAnsi="Times New Roman"/>
          <w:b w:val="0"/>
          <w:color w:val="000000"/>
          <w:sz w:val="24"/>
        </w:rPr>
        <w:t xml:space="preserve">  </w:t>
      </w:r>
      <w:r>
        <w:rPr>
          <w:rFonts w:ascii="Times New Roman" w:hAnsi="Times New Roman"/>
          <w:b/>
          <w:color w:val="000000"/>
          <w:sz w:val="24"/>
        </w:rPr>
        <w:t>pip:</w:t>
      </w:r>
      <w:r>
        <w:rPr>
          <w:rFonts w:ascii="Times New Roman" w:hAnsi="Times New Roman"/>
          <w:b w:val="0"/>
          <w:color w:val="000000"/>
          <w:sz w:val="24"/>
        </w:rPr>
        <w:t xml:space="preserve"> Python package manager.</w:t>
      </w:r>
    </w:p>
    <w:p>
      <w:pPr>
        <w:pStyle w:val="ListBullet"/>
      </w:pPr>
      <w:r>
        <w:rPr>
          <w:rFonts w:ascii="Times New Roman" w:hAnsi="Times New Roman"/>
          <w:b w:val="0"/>
          <w:color w:val="000000"/>
          <w:sz w:val="24"/>
        </w:rPr>
        <w:t xml:space="preserve">  </w:t>
      </w:r>
      <w:r>
        <w:rPr>
          <w:rFonts w:ascii="Times New Roman" w:hAnsi="Times New Roman"/>
          <w:b/>
          <w:color w:val="000000"/>
          <w:sz w:val="24"/>
        </w:rPr>
        <w:t>PowerShell:</w:t>
      </w:r>
      <w:r>
        <w:rPr>
          <w:rFonts w:ascii="Times New Roman" w:hAnsi="Times New Roman"/>
          <w:b w:val="0"/>
          <w:color w:val="000000"/>
          <w:sz w:val="24"/>
        </w:rPr>
        <w:t xml:space="preserve"> Used for automation scripts (`setup.ps1`, `start.ps1`).</w:t>
      </w:r>
    </w:p>
    <w:p>
      <w:pPr>
        <w:pStyle w:val="Heading2"/>
      </w:pPr>
      <w:r>
        <w:rPr>
          <w:rFonts w:ascii="Times New Roman" w:hAnsi="Times New Roman"/>
          <w:b/>
          <w:color w:val="000000"/>
          <w:sz w:val="28"/>
        </w:rPr>
        <w:t>14.4 Testing Tools</w:t>
      </w:r>
    </w:p>
    <w:p>
      <w:pPr>
        <w:pStyle w:val="ListBullet"/>
      </w:pPr>
      <w:r>
        <w:rPr>
          <w:rFonts w:ascii="Times New Roman" w:hAnsi="Times New Roman"/>
          <w:b w:val="0"/>
          <w:color w:val="000000"/>
          <w:sz w:val="24"/>
        </w:rPr>
        <w:t xml:space="preserve">  </w:t>
      </w:r>
      <w:r>
        <w:rPr>
          <w:rFonts w:ascii="Times New Roman" w:hAnsi="Times New Roman"/>
          <w:b/>
          <w:color w:val="000000"/>
          <w:sz w:val="24"/>
        </w:rPr>
        <w:t>Pytest:</w:t>
      </w:r>
      <w:r>
        <w:rPr>
          <w:rFonts w:ascii="Times New Roman" w:hAnsi="Times New Roman"/>
          <w:b w:val="0"/>
          <w:color w:val="000000"/>
          <w:sz w:val="24"/>
        </w:rPr>
        <w:t xml:space="preserve"> For backend unit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Jest:</w:t>
      </w:r>
      <w:r>
        <w:rPr>
          <w:rFonts w:ascii="Times New Roman" w:hAnsi="Times New Roman"/>
          <w:b w:val="0"/>
          <w:color w:val="000000"/>
          <w:sz w:val="24"/>
        </w:rPr>
        <w:t xml:space="preserve"> For frontend component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Locust:</w:t>
      </w:r>
      <w:r>
        <w:rPr>
          <w:rFonts w:ascii="Times New Roman" w:hAnsi="Times New Roman"/>
          <w:b w:val="0"/>
          <w:color w:val="000000"/>
          <w:sz w:val="24"/>
        </w:rPr>
        <w:t xml:space="preserve"> For load testing the search endpoint.</w:t>
      </w:r>
    </w:p>
    <w:p>
      <w:pPr>
        <w:pStyle w:val="Heading2"/>
      </w:pPr>
      <w:r>
        <w:rPr>
          <w:rFonts w:ascii="Times New Roman" w:hAnsi="Times New Roman"/>
          <w:b/>
          <w:color w:val="000000"/>
          <w:sz w:val="28"/>
        </w:rPr>
        <w:t>14.5 Continuous Integration and Deployment</w:t>
      </w:r>
    </w:p>
    <w:p>
      <w:pPr>
        <w:pStyle w:val="ListBullet"/>
      </w:pPr>
      <w:r>
        <w:rPr>
          <w:rFonts w:ascii="Times New Roman" w:hAnsi="Times New Roman"/>
          <w:b w:val="0"/>
          <w:color w:val="000000"/>
          <w:sz w:val="24"/>
        </w:rPr>
        <w:t xml:space="preserve">  </w:t>
      </w:r>
      <w:r>
        <w:rPr>
          <w:rFonts w:ascii="Times New Roman" w:hAnsi="Times New Roman"/>
          <w:b/>
          <w:color w:val="000000"/>
          <w:sz w:val="24"/>
        </w:rPr>
        <w:t>Local CI:</w:t>
      </w:r>
      <w:r>
        <w:rPr>
          <w:rFonts w:ascii="Times New Roman" w:hAnsi="Times New Roman"/>
          <w:b w:val="0"/>
          <w:color w:val="000000"/>
          <w:sz w:val="24"/>
        </w:rPr>
        <w:t xml:space="preserve"> Git hooks to run linters before commit.</w:t>
      </w:r>
    </w:p>
    <w:p>
      <w:pPr>
        <w:pStyle w:val="ListBullet"/>
      </w:pPr>
      <w:r>
        <w:rPr>
          <w:rFonts w:ascii="Times New Roman" w:hAnsi="Times New Roman"/>
          <w:b w:val="0"/>
          <w:color w:val="000000"/>
          <w:sz w:val="24"/>
        </w:rPr>
        <w:t xml:space="preserve">  </w:t>
      </w:r>
      <w:r>
        <w:rPr>
          <w:rFonts w:ascii="Times New Roman" w:hAnsi="Times New Roman"/>
          <w:b/>
          <w:color w:val="000000"/>
          <w:sz w:val="24"/>
        </w:rPr>
        <w:t>Deployment:</w:t>
      </w:r>
      <w:r>
        <w:rPr>
          <w:rFonts w:ascii="Times New Roman" w:hAnsi="Times New Roman"/>
          <w:b w:val="0"/>
          <w:color w:val="000000"/>
          <w:sz w:val="24"/>
        </w:rPr>
        <w:t xml:space="preserve"> Docker is the preferred containerization format. A `Dockerfile` configures the multi-stage build (Frontend Build -&gt; Backend Setup -&gt; Nginx Reverse Proxy).</w:t>
      </w:r>
    </w:p>
    <w:p>
      <w:pPr>
        <w:pStyle w:val="Heading2"/>
      </w:pPr>
      <w:r>
        <w:rPr>
          <w:rFonts w:ascii="Times New Roman" w:hAnsi="Times New Roman"/>
          <w:b/>
          <w:color w:val="000000"/>
          <w:sz w:val="28"/>
        </w:rPr>
        <w:t>14.6 Hosting and Infrastructure</w:t>
      </w:r>
    </w:p>
    <w:p>
      <w:pPr>
        <w:jc w:val="both"/>
      </w:pPr>
      <w:r>
        <w:rPr>
          <w:rFonts w:ascii="Times New Roman" w:hAnsi="Times New Roman"/>
          <w:b w:val="0"/>
          <w:color w:val="000000"/>
          <w:sz w:val="24"/>
        </w:rPr>
        <w:t>For the scope of this project, "Hosting" refers to the local execution environment.</w:t>
      </w:r>
    </w:p>
    <w:p>
      <w:pPr>
        <w:pStyle w:val="ListBullet"/>
      </w:pPr>
      <w:r>
        <w:rPr>
          <w:rFonts w:ascii="Times New Roman" w:hAnsi="Times New Roman"/>
          <w:b w:val="0"/>
          <w:color w:val="000000"/>
          <w:sz w:val="24"/>
        </w:rPr>
        <w:t xml:space="preserve">  </w:t>
      </w:r>
      <w:r>
        <w:rPr>
          <w:rFonts w:ascii="Times New Roman" w:hAnsi="Times New Roman"/>
          <w:b/>
          <w:color w:val="000000"/>
          <w:sz w:val="24"/>
        </w:rPr>
        <w:t>Server:</w:t>
      </w:r>
      <w:r>
        <w:rPr>
          <w:rFonts w:ascii="Times New Roman" w:hAnsi="Times New Roman"/>
          <w:b w:val="0"/>
          <w:color w:val="000000"/>
          <w:sz w:val="24"/>
        </w:rPr>
        <w:t xml:space="preserve"> Uvicorn (ASGI server).</w:t>
      </w:r>
    </w:p>
    <w:p>
      <w:pPr>
        <w:pStyle w:val="ListBullet"/>
      </w:pPr>
      <w:r>
        <w:rPr>
          <w:rFonts w:ascii="Times New Roman" w:hAnsi="Times New Roman"/>
          <w:b w:val="0"/>
          <w:color w:val="000000"/>
          <w:sz w:val="24"/>
        </w:rPr>
        <w:t xml:space="preserve">  </w:t>
      </w:r>
      <w:r>
        <w:rPr>
          <w:rFonts w:ascii="Times New Roman" w:hAnsi="Times New Roman"/>
          <w:b/>
          <w:color w:val="000000"/>
          <w:sz w:val="24"/>
        </w:rPr>
        <w:t>Database:</w:t>
      </w:r>
      <w:r>
        <w:rPr>
          <w:rFonts w:ascii="Times New Roman" w:hAnsi="Times New Roman"/>
          <w:b w:val="0"/>
          <w:color w:val="000000"/>
          <w:sz w:val="24"/>
        </w:rPr>
        <w:t xml:space="preserve"> SQLite (File-based).</w:t>
      </w:r>
    </w:p>
    <w:p>
      <w:pPr>
        <w:pStyle w:val="ListBullet"/>
      </w:pPr>
      <w:r>
        <w:rPr>
          <w:rFonts w:ascii="Times New Roman" w:hAnsi="Times New Roman"/>
          <w:b w:val="0"/>
          <w:color w:val="000000"/>
          <w:sz w:val="24"/>
        </w:rPr>
        <w:t xml:space="preserve">  </w:t>
      </w:r>
      <w:r>
        <w:rPr>
          <w:rFonts w:ascii="Times New Roman" w:hAnsi="Times New Roman"/>
          <w:b/>
          <w:color w:val="000000"/>
          <w:sz w:val="24"/>
        </w:rPr>
        <w:t>Static Files:</w:t>
      </w:r>
      <w:r>
        <w:rPr>
          <w:rFonts w:ascii="Times New Roman" w:hAnsi="Times New Roman"/>
          <w:b w:val="0"/>
          <w:color w:val="000000"/>
          <w:sz w:val="24"/>
        </w:rPr>
        <w:t xml:space="preserve"> Served via FastAPI `StaticFiles` middleware.</w:t>
      </w:r>
    </w:p>
    <w:p>
      <w:pPr>
        <w:pStyle w:val="Heading2"/>
      </w:pPr>
      <w:r>
        <w:rPr>
          <w:rFonts w:ascii="Times New Roman" w:hAnsi="Times New Roman"/>
          <w:b/>
          <w:color w:val="000000"/>
          <w:sz w:val="28"/>
        </w:rPr>
        <w:t>14.7 Design and Collaboration</w:t>
      </w:r>
    </w:p>
    <w:p>
      <w:pPr>
        <w:pStyle w:val="ListBullet"/>
      </w:pPr>
      <w:r>
        <w:rPr>
          <w:rFonts w:ascii="Times New Roman" w:hAnsi="Times New Roman"/>
          <w:b w:val="0"/>
          <w:color w:val="000000"/>
          <w:sz w:val="24"/>
        </w:rPr>
        <w:t xml:space="preserve">  </w:t>
      </w:r>
      <w:r>
        <w:rPr>
          <w:rFonts w:ascii="Times New Roman" w:hAnsi="Times New Roman"/>
          <w:b/>
          <w:color w:val="000000"/>
          <w:sz w:val="24"/>
        </w:rPr>
        <w:t>Figma:</w:t>
      </w:r>
      <w:r>
        <w:rPr>
          <w:rFonts w:ascii="Times New Roman" w:hAnsi="Times New Roman"/>
          <w:b w:val="0"/>
          <w:color w:val="000000"/>
          <w:sz w:val="24"/>
        </w:rPr>
        <w:t xml:space="preserve"> UI/UX design.</w:t>
      </w:r>
    </w:p>
    <w:p>
      <w:pPr>
        <w:pStyle w:val="ListBullet"/>
      </w:pPr>
      <w:r>
        <w:rPr>
          <w:rFonts w:ascii="Times New Roman" w:hAnsi="Times New Roman"/>
          <w:b w:val="0"/>
          <w:color w:val="000000"/>
          <w:sz w:val="24"/>
        </w:rPr>
        <w:t xml:space="preserve">  </w:t>
      </w:r>
      <w:r>
        <w:rPr>
          <w:rFonts w:ascii="Times New Roman" w:hAnsi="Times New Roman"/>
          <w:b/>
          <w:color w:val="000000"/>
          <w:sz w:val="24"/>
        </w:rPr>
        <w:t>Trello/GitHub Projects:</w:t>
      </w:r>
      <w:r>
        <w:rPr>
          <w:rFonts w:ascii="Times New Roman" w:hAnsi="Times New Roman"/>
          <w:b w:val="0"/>
          <w:color w:val="000000"/>
          <w:sz w:val="24"/>
        </w:rPr>
        <w:t xml:space="preserve"> Kanban board for task tracking.</w:t>
      </w:r>
    </w:p>
    <w:p>
      <w:pPr>
        <w:pStyle w:val="ListBullet"/>
      </w:pPr>
      <w:r>
        <w:rPr>
          <w:rFonts w:ascii="Times New Roman" w:hAnsi="Times New Roman"/>
          <w:b w:val="0"/>
          <w:color w:val="000000"/>
          <w:sz w:val="24"/>
        </w:rPr>
        <w:t xml:space="preserve">  </w:t>
      </w:r>
      <w:r>
        <w:rPr>
          <w:rFonts w:ascii="Times New Roman" w:hAnsi="Times New Roman"/>
          <w:b/>
          <w:color w:val="000000"/>
          <w:sz w:val="24"/>
        </w:rPr>
        <w:t>Markdown:</w:t>
      </w:r>
      <w:r>
        <w:rPr>
          <w:rFonts w:ascii="Times New Roman" w:hAnsi="Times New Roman"/>
          <w:b w:val="0"/>
          <w:color w:val="000000"/>
          <w:sz w:val="24"/>
        </w:rPr>
        <w:t xml:space="preserve"> All documentation (including this report) is authored in Markdown for version control compatibility.</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SYSTEM DESIGN</w:t>
      </w:r>
    </w:p>
    <w:p>
      <w:pPr>
        <w:pStyle w:val="Heading2"/>
      </w:pPr>
      <w:r>
        <w:rPr>
          <w:rFonts w:ascii="Times New Roman" w:hAnsi="Times New Roman"/>
          <w:b/>
          <w:color w:val="000000"/>
          <w:sz w:val="28"/>
        </w:rPr>
        <w:t>15.1 Detailed Design Diagrams</w:t>
      </w:r>
    </w:p>
    <w:p>
      <w:pPr>
        <w:pStyle w:val="Heading3"/>
      </w:pPr>
      <w:r>
        <w:rPr>
          <w:rFonts w:ascii="Times New Roman" w:hAnsi="Times New Roman"/>
          <w:b/>
          <w:color w:val="000000"/>
          <w:sz w:val="28"/>
        </w:rPr>
        <w:t>15.1.1 Use Case Diagram</w:t>
      </w:r>
    </w:p>
    <w:p>
      <w:pPr>
        <w:jc w:val="center"/>
      </w:pPr>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86400" cy="3376246"/>
                    </a:xfrm>
                    <a:prstGeom prst="rect"/>
                  </pic:spPr>
                </pic:pic>
              </a:graphicData>
            </a:graphic>
          </wp:inline>
        </w:drawing>
      </w:r>
    </w:p>
    <w:p>
      <w:pPr>
        <w:pStyle w:val="Caption"/>
        <w:jc w:val="center"/>
      </w:pPr>
      <w:r>
        <w:t>Figure: Use Case Diagram</w:t>
      </w:r>
    </w:p>
    <w:p>
      <w:pPr>
        <w:pStyle w:val="ListBullet"/>
      </w:pPr>
      <w:r>
        <w:rPr>
          <w:rFonts w:ascii="Times New Roman" w:hAnsi="Times New Roman"/>
          <w:b w:val="0"/>
          <w:color w:val="000000"/>
          <w:sz w:val="24"/>
        </w:rPr>
        <w:t xml:space="preserve">  </w:t>
      </w:r>
      <w:r>
        <w:rPr>
          <w:rFonts w:ascii="Times New Roman" w:hAnsi="Times New Roman"/>
          <w:b/>
          <w:color w:val="000000"/>
          <w:sz w:val="24"/>
        </w:rPr>
        <w:t>User</w:t>
      </w:r>
      <w:r>
        <w:rPr>
          <w:rFonts w:ascii="Times New Roman" w:hAnsi="Times New Roman"/>
          <w:b w:val="0"/>
          <w:color w:val="000000"/>
          <w:sz w:val="24"/>
        </w:rPr>
        <w:t xml:space="preserve"> connects to </w:t>
      </w:r>
      <w:r>
        <w:rPr>
          <w:rFonts w:ascii="Times New Roman" w:hAnsi="Times New Roman"/>
          <w:b/>
          <w:color w:val="000000"/>
          <w:sz w:val="24"/>
        </w:rPr>
        <w:t>System</w:t>
      </w:r>
      <w:r>
        <w:rPr>
          <w:rFonts w:ascii="Times New Roman" w:hAnsi="Times New Roman"/>
          <w:b w:val="0"/>
          <w:color w:val="000000"/>
          <w:sz w:val="24"/>
        </w:rPr>
        <w:t>.</w:t>
      </w:r>
    </w:p>
    <w:p>
      <w:pPr>
        <w:pStyle w:val="ListBullet"/>
      </w:pPr>
      <w:r>
        <w:rPr>
          <w:rFonts w:ascii="Times New Roman" w:hAnsi="Times New Roman"/>
          <w:b w:val="0"/>
          <w:color w:val="000000"/>
          <w:sz w:val="24"/>
        </w:rPr>
        <w:t xml:space="preserve">  User -&gt; Upload File (Includes: Validation)</w:t>
      </w:r>
    </w:p>
    <w:p>
      <w:pPr>
        <w:pStyle w:val="ListBullet"/>
      </w:pPr>
      <w:r>
        <w:rPr>
          <w:rFonts w:ascii="Times New Roman" w:hAnsi="Times New Roman"/>
          <w:b w:val="0"/>
          <w:color w:val="000000"/>
          <w:sz w:val="24"/>
        </w:rPr>
        <w:t xml:space="preserve">  User -&gt; Search (Includes: Filter)</w:t>
      </w:r>
    </w:p>
    <w:p>
      <w:pPr>
        <w:pStyle w:val="ListBullet"/>
      </w:pPr>
      <w:r>
        <w:rPr>
          <w:rFonts w:ascii="Times New Roman" w:hAnsi="Times New Roman"/>
          <w:b w:val="0"/>
          <w:color w:val="000000"/>
          <w:sz w:val="24"/>
        </w:rPr>
        <w:t xml:space="preserve">  User -&gt; View Detail</w:t>
      </w:r>
    </w:p>
    <w:p>
      <w:pPr>
        <w:pStyle w:val="ListBullet"/>
      </w:pPr>
      <w:r>
        <w:rPr>
          <w:rFonts w:ascii="Times New Roman" w:hAnsi="Times New Roman"/>
          <w:b w:val="0"/>
          <w:color w:val="000000"/>
          <w:sz w:val="24"/>
        </w:rPr>
        <w:t xml:space="preserve">  User -&gt; Delete File</w:t>
      </w:r>
    </w:p>
    <w:p>
      <w:pPr>
        <w:pStyle w:val="Heading3"/>
      </w:pPr>
      <w:r>
        <w:rPr>
          <w:rFonts w:ascii="Times New Roman" w:hAnsi="Times New Roman"/>
          <w:b/>
          <w:color w:val="000000"/>
          <w:sz w:val="28"/>
        </w:rPr>
        <w:t>15.1.2 Class Diagram</w:t>
      </w:r>
    </w:p>
    <w:p>
      <w:pPr>
        <w:jc w:val="center"/>
      </w:pPr>
      <w:r>
        <w:drawing>
          <wp:inline xmlns:a="http://schemas.openxmlformats.org/drawingml/2006/main" xmlns:pic="http://schemas.openxmlformats.org/drawingml/2006/picture">
            <wp:extent cx="5486400" cy="4233553"/>
            <wp:docPr id="3" name="Picture 3"/>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486400" cy="4233553"/>
                    </a:xfrm>
                    <a:prstGeom prst="rect"/>
                  </pic:spPr>
                </pic:pic>
              </a:graphicData>
            </a:graphic>
          </wp:inline>
        </w:drawing>
      </w:r>
    </w:p>
    <w:p>
      <w:pPr>
        <w:pStyle w:val="Caption"/>
        <w:jc w:val="center"/>
      </w:pPr>
      <w:r>
        <w:t>Figure: Class Diagram</w:t>
      </w:r>
    </w:p>
    <w:p>
      <w:pPr>
        <w:pStyle w:val="ListBullet"/>
      </w:pPr>
      <w:r>
        <w:rPr>
          <w:rFonts w:ascii="Times New Roman" w:hAnsi="Times New Roman"/>
          <w:b w:val="0"/>
          <w:color w:val="000000"/>
          <w:sz w:val="24"/>
        </w:rPr>
        <w:t xml:space="preserve">  </w:t>
      </w:r>
      <w:r>
        <w:rPr>
          <w:rFonts w:ascii="Times New Roman" w:hAnsi="Times New Roman"/>
          <w:b/>
          <w:color w:val="000000"/>
          <w:sz w:val="24"/>
        </w:rPr>
        <w:t>Class: MediaFile</w:t>
      </w:r>
    </w:p>
    <w:p>
      <w:pPr>
        <w:pStyle w:val="ListBullet"/>
      </w:pPr>
      <w:r>
        <w:rPr>
          <w:rFonts w:ascii="Times New Roman" w:hAnsi="Times New Roman"/>
          <w:b w:val="0"/>
          <w:color w:val="000000"/>
          <w:sz w:val="24"/>
        </w:rPr>
        <w:t xml:space="preserve">  Attributes: `id`, `filename`, `hash`, `status`, `extracted_text`.</w:t>
      </w:r>
    </w:p>
    <w:p>
      <w:pPr>
        <w:pStyle w:val="ListBullet"/>
      </w:pPr>
      <w:r>
        <w:rPr>
          <w:rFonts w:ascii="Times New Roman" w:hAnsi="Times New Roman"/>
          <w:b w:val="0"/>
          <w:color w:val="000000"/>
          <w:sz w:val="24"/>
        </w:rPr>
        <w:t xml:space="preserve">  Methods: `save()`, `delete()`, `to_dict()`.</w:t>
      </w:r>
    </w:p>
    <w:p>
      <w:pPr>
        <w:pStyle w:val="ListBullet"/>
      </w:pPr>
      <w:r>
        <w:rPr>
          <w:rFonts w:ascii="Times New Roman" w:hAnsi="Times New Roman"/>
          <w:b w:val="0"/>
          <w:color w:val="000000"/>
          <w:sz w:val="24"/>
        </w:rPr>
        <w:t xml:space="preserve">  </w:t>
      </w:r>
      <w:r>
        <w:rPr>
          <w:rFonts w:ascii="Times New Roman" w:hAnsi="Times New Roman"/>
          <w:b/>
          <w:color w:val="000000"/>
          <w:sz w:val="24"/>
        </w:rPr>
        <w:t>Class: SearchService</w:t>
      </w:r>
    </w:p>
    <w:p>
      <w:pPr>
        <w:pStyle w:val="ListBullet"/>
      </w:pPr>
      <w:r>
        <w:rPr>
          <w:rFonts w:ascii="Times New Roman" w:hAnsi="Times New Roman"/>
          <w:b w:val="0"/>
          <w:color w:val="000000"/>
          <w:sz w:val="24"/>
        </w:rPr>
        <w:t xml:space="preserve">  Methods: `search(query)`, `index(file)`.</w:t>
      </w:r>
    </w:p>
    <w:p>
      <w:pPr>
        <w:pStyle w:val="ListBullet"/>
      </w:pPr>
      <w:r>
        <w:rPr>
          <w:rFonts w:ascii="Times New Roman" w:hAnsi="Times New Roman"/>
          <w:b w:val="0"/>
          <w:color w:val="000000"/>
          <w:sz w:val="24"/>
        </w:rPr>
        <w:t xml:space="preserve">  </w:t>
      </w:r>
      <w:r>
        <w:rPr>
          <w:rFonts w:ascii="Times New Roman" w:hAnsi="Times New Roman"/>
          <w:b/>
          <w:color w:val="000000"/>
          <w:sz w:val="24"/>
        </w:rPr>
        <w:t>Class: VectorIndex</w:t>
      </w:r>
    </w:p>
    <w:p>
      <w:pPr>
        <w:pStyle w:val="ListBullet"/>
      </w:pPr>
      <w:r>
        <w:rPr>
          <w:rFonts w:ascii="Times New Roman" w:hAnsi="Times New Roman"/>
          <w:b w:val="0"/>
          <w:color w:val="000000"/>
          <w:sz w:val="24"/>
        </w:rPr>
        <w:t xml:space="preserve">  Attributes: `faiss_index`, `dimension`.</w:t>
      </w:r>
    </w:p>
    <w:p>
      <w:pPr>
        <w:pStyle w:val="ListBullet"/>
      </w:pPr>
      <w:r>
        <w:rPr>
          <w:rFonts w:ascii="Times New Roman" w:hAnsi="Times New Roman"/>
          <w:b w:val="0"/>
          <w:color w:val="000000"/>
          <w:sz w:val="24"/>
        </w:rPr>
        <w:t xml:space="preserve">  Methods: `add_vector()`, `search_vector()`.</w:t>
      </w:r>
    </w:p>
    <w:p>
      <w:pPr>
        <w:pStyle w:val="Heading3"/>
      </w:pPr>
      <w:r>
        <w:rPr>
          <w:rFonts w:ascii="Times New Roman" w:hAnsi="Times New Roman"/>
          <w:b/>
          <w:color w:val="000000"/>
          <w:sz w:val="28"/>
        </w:rPr>
        <w:t>15.1.3 System Flow Diagram</w:t>
      </w:r>
    </w:p>
    <w:p>
      <w:pPr>
        <w:jc w:val="center"/>
      </w:pPr>
      <w:r>
        <w:drawing>
          <wp:inline xmlns:a="http://schemas.openxmlformats.org/drawingml/2006/main" xmlns:pic="http://schemas.openxmlformats.org/drawingml/2006/picture">
            <wp:extent cx="5486400" cy="2718423"/>
            <wp:docPr id="4" name="Picture 4"/>
            <wp:cNvGraphicFramePr>
              <a:graphicFrameLocks noChangeAspect="1"/>
            </wp:cNvGraphicFramePr>
            <a:graphic>
              <a:graphicData uri="http://schemas.openxmlformats.org/drawingml/2006/picture">
                <pic:pic>
                  <pic:nvPicPr>
                    <pic:cNvPr id="0" name="processing_flow.png"/>
                    <pic:cNvPicPr/>
                  </pic:nvPicPr>
                  <pic:blipFill>
                    <a:blip r:embed="rId13"/>
                    <a:stretch>
                      <a:fillRect/>
                    </a:stretch>
                  </pic:blipFill>
                  <pic:spPr>
                    <a:xfrm>
                      <a:off x="0" y="0"/>
                      <a:ext cx="5486400" cy="2718423"/>
                    </a:xfrm>
                    <a:prstGeom prst="rect"/>
                  </pic:spPr>
                </pic:pic>
              </a:graphicData>
            </a:graphic>
          </wp:inline>
        </w:drawing>
      </w:r>
    </w:p>
    <w:p>
      <w:pPr>
        <w:pStyle w:val="Caption"/>
        <w:jc w:val="center"/>
      </w:pPr>
      <w:r>
        <w:t>Figure: System Processing Flow</w:t>
      </w:r>
    </w:p>
    <w:p>
      <w:pPr>
        <w:pStyle w:val="ListNumber"/>
      </w:pPr>
      <w:r>
        <w:rPr>
          <w:rFonts w:ascii="Times New Roman" w:hAnsi="Times New Roman"/>
          <w:b w:val="0"/>
          <w:color w:val="000000"/>
          <w:sz w:val="24"/>
        </w:rPr>
        <w:t xml:space="preserve"> </w:t>
      </w:r>
      <w:r>
        <w:rPr>
          <w:rFonts w:ascii="Times New Roman" w:hAnsi="Times New Roman"/>
          <w:b/>
          <w:color w:val="000000"/>
          <w:sz w:val="24"/>
        </w:rPr>
        <w:t>Start</w:t>
      </w:r>
    </w:p>
    <w:p>
      <w:pPr>
        <w:jc w:val="both"/>
      </w:pPr>
      <w:r>
        <w:rPr>
          <w:rFonts w:ascii="Times New Roman" w:hAnsi="Times New Roman"/>
          <w:b w:val="0"/>
          <w:color w:val="000000"/>
          <w:sz w:val="24"/>
        </w:rPr>
        <w:t xml:space="preserve">2.  </w:t>
      </w:r>
      <w:r>
        <w:rPr>
          <w:rFonts w:ascii="Times New Roman" w:hAnsi="Times New Roman"/>
          <w:b/>
          <w:color w:val="000000"/>
          <w:sz w:val="24"/>
        </w:rPr>
        <w:t>Input:</w:t>
      </w:r>
      <w:r>
        <w:rPr>
          <w:rFonts w:ascii="Times New Roman" w:hAnsi="Times New Roman"/>
          <w:b w:val="0"/>
          <w:color w:val="000000"/>
          <w:sz w:val="24"/>
        </w:rPr>
        <w:t xml:space="preserve"> User uploads file.</w:t>
      </w:r>
    </w:p>
    <w:p>
      <w:pPr>
        <w:jc w:val="both"/>
      </w:pPr>
      <w:r>
        <w:rPr>
          <w:rFonts w:ascii="Times New Roman" w:hAnsi="Times New Roman"/>
          <w:b w:val="0"/>
          <w:color w:val="000000"/>
          <w:sz w:val="24"/>
        </w:rPr>
        <w:t xml:space="preserve">3.  </w:t>
      </w:r>
      <w:r>
        <w:rPr>
          <w:rFonts w:ascii="Times New Roman" w:hAnsi="Times New Roman"/>
          <w:b/>
          <w:color w:val="000000"/>
          <w:sz w:val="24"/>
        </w:rPr>
        <w:t>Decision:</w:t>
      </w:r>
      <w:r>
        <w:rPr>
          <w:rFonts w:ascii="Times New Roman" w:hAnsi="Times New Roman"/>
          <w:b w:val="0"/>
          <w:color w:val="000000"/>
          <w:sz w:val="24"/>
        </w:rPr>
        <w:t xml:space="preserve"> Is file valid? (No -&gt; Error Message -&gt; End).</w:t>
      </w:r>
    </w:p>
    <w:p>
      <w:pPr>
        <w:jc w:val="both"/>
      </w:pPr>
      <w:r>
        <w:rPr>
          <w:rFonts w:ascii="Times New Roman" w:hAnsi="Times New Roman"/>
          <w:b w:val="0"/>
          <w:color w:val="000000"/>
          <w:sz w:val="24"/>
        </w:rPr>
        <w:t xml:space="preserve">4.  (Yes) -&gt; </w:t>
      </w:r>
      <w:r>
        <w:rPr>
          <w:rFonts w:ascii="Times New Roman" w:hAnsi="Times New Roman"/>
          <w:b/>
          <w:color w:val="000000"/>
          <w:sz w:val="24"/>
        </w:rPr>
        <w:t>Process:</w:t>
      </w:r>
      <w:r>
        <w:rPr>
          <w:rFonts w:ascii="Times New Roman" w:hAnsi="Times New Roman"/>
          <w:b w:val="0"/>
          <w:color w:val="000000"/>
          <w:sz w:val="24"/>
        </w:rPr>
        <w:t xml:space="preserve"> Extract Content.</w:t>
      </w:r>
    </w:p>
    <w:p>
      <w:pPr>
        <w:jc w:val="both"/>
      </w:pPr>
      <w:r>
        <w:rPr>
          <w:rFonts w:ascii="Times New Roman" w:hAnsi="Times New Roman"/>
          <w:b w:val="0"/>
          <w:color w:val="000000"/>
          <w:sz w:val="24"/>
        </w:rPr>
        <w:t xml:space="preserve">5.  </w:t>
      </w:r>
      <w:r>
        <w:rPr>
          <w:rFonts w:ascii="Times New Roman" w:hAnsi="Times New Roman"/>
          <w:b/>
          <w:color w:val="000000"/>
          <w:sz w:val="24"/>
        </w:rPr>
        <w:t>Process:</w:t>
      </w:r>
      <w:r>
        <w:rPr>
          <w:rFonts w:ascii="Times New Roman" w:hAnsi="Times New Roman"/>
          <w:b w:val="0"/>
          <w:color w:val="000000"/>
          <w:sz w:val="24"/>
        </w:rPr>
        <w:t xml:space="preserve"> Vectorize.</w:t>
      </w:r>
    </w:p>
    <w:p>
      <w:pPr>
        <w:jc w:val="both"/>
      </w:pPr>
      <w:r>
        <w:rPr>
          <w:rFonts w:ascii="Times New Roman" w:hAnsi="Times New Roman"/>
          <w:b w:val="0"/>
          <w:color w:val="000000"/>
          <w:sz w:val="24"/>
        </w:rPr>
        <w:t xml:space="preserve">6.  </w:t>
      </w:r>
      <w:r>
        <w:rPr>
          <w:rFonts w:ascii="Times New Roman" w:hAnsi="Times New Roman"/>
          <w:b/>
          <w:color w:val="000000"/>
          <w:sz w:val="24"/>
        </w:rPr>
        <w:t>Storage:</w:t>
      </w:r>
      <w:r>
        <w:rPr>
          <w:rFonts w:ascii="Times New Roman" w:hAnsi="Times New Roman"/>
          <w:b w:val="0"/>
          <w:color w:val="000000"/>
          <w:sz w:val="24"/>
        </w:rPr>
        <w:t xml:space="preserve"> Save to DB &amp; Index.</w:t>
      </w:r>
    </w:p>
    <w:p>
      <w:pPr>
        <w:jc w:val="both"/>
      </w:pPr>
      <w:r>
        <w:rPr>
          <w:rFonts w:ascii="Times New Roman" w:hAnsi="Times New Roman"/>
          <w:b w:val="0"/>
          <w:color w:val="000000"/>
          <w:sz w:val="24"/>
        </w:rPr>
        <w:t xml:space="preserve">7.  </w:t>
      </w:r>
      <w:r>
        <w:rPr>
          <w:rFonts w:ascii="Times New Roman" w:hAnsi="Times New Roman"/>
          <w:b/>
          <w:color w:val="000000"/>
          <w:sz w:val="24"/>
        </w:rPr>
        <w:t>Output:</w:t>
      </w:r>
      <w:r>
        <w:rPr>
          <w:rFonts w:ascii="Times New Roman" w:hAnsi="Times New Roman"/>
          <w:b w:val="0"/>
          <w:color w:val="000000"/>
          <w:sz w:val="24"/>
        </w:rPr>
        <w:t xml:space="preserve"> Update UI.</w:t>
      </w:r>
    </w:p>
    <w:p>
      <w:pPr>
        <w:jc w:val="both"/>
      </w:pPr>
      <w:r>
        <w:rPr>
          <w:rFonts w:ascii="Times New Roman" w:hAnsi="Times New Roman"/>
          <w:b w:val="0"/>
          <w:color w:val="000000"/>
          <w:sz w:val="24"/>
        </w:rPr>
        <w:t xml:space="preserve">8.  </w:t>
      </w:r>
      <w:r>
        <w:rPr>
          <w:rFonts w:ascii="Times New Roman" w:hAnsi="Times New Roman"/>
          <w:b/>
          <w:color w:val="000000"/>
          <w:sz w:val="24"/>
        </w:rPr>
        <w:t>End.</w:t>
      </w:r>
    </w:p>
    <w:p>
      <w:pPr>
        <w:pStyle w:val="Heading2"/>
      </w:pPr>
      <w:r>
        <w:rPr>
          <w:rFonts w:ascii="Times New Roman" w:hAnsi="Times New Roman"/>
          <w:b/>
          <w:color w:val="000000"/>
          <w:sz w:val="28"/>
        </w:rPr>
        <w:t>15.2 Architectural Overview</w:t>
      </w:r>
    </w:p>
    <w:p>
      <w:pPr>
        <w:jc w:val="center"/>
      </w:pPr>
      <w:r>
        <w:drawing>
          <wp:inline xmlns:a="http://schemas.openxmlformats.org/drawingml/2006/main" xmlns:pic="http://schemas.openxmlformats.org/drawingml/2006/picture">
            <wp:extent cx="5486400" cy="2013872"/>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86400" cy="2013872"/>
                    </a:xfrm>
                    <a:prstGeom prst="rect"/>
                  </pic:spPr>
                </pic:pic>
              </a:graphicData>
            </a:graphic>
          </wp:inline>
        </w:drawing>
      </w:r>
    </w:p>
    <w:p>
      <w:pPr>
        <w:pStyle w:val="Caption"/>
        <w:jc w:val="center"/>
      </w:pPr>
      <w:r>
        <w:t>Figure: System Architecture</w:t>
      </w:r>
    </w:p>
    <w:p>
      <w:pPr>
        <w:jc w:val="both"/>
      </w:pPr>
      <w:r>
        <w:rPr>
          <w:rFonts w:ascii="Times New Roman" w:hAnsi="Times New Roman"/>
          <w:b w:val="0"/>
          <w:color w:val="000000"/>
          <w:sz w:val="24"/>
        </w:rPr>
        <w:t xml:space="preserve">The system adheres to a </w:t>
      </w:r>
      <w:r>
        <w:rPr>
          <w:rFonts w:ascii="Times New Roman" w:hAnsi="Times New Roman"/>
          <w:b/>
          <w:color w:val="000000"/>
          <w:sz w:val="24"/>
        </w:rPr>
        <w:t>Microservices-ready Monolith</w:t>
      </w:r>
      <w:r>
        <w:rPr>
          <w:rFonts w:ascii="Times New Roman" w:hAnsi="Times New Roman"/>
          <w:b w:val="0"/>
          <w:color w:val="000000"/>
          <w:sz w:val="24"/>
        </w:rPr>
        <w:t xml:space="preserve"> architecture.While currently a monolith (single deployment unit), the services (`search_service.py`, `upload_service.py`) are strictly decoupled via interfaces. This allows future separation into distinct microservices (e.g., a dedicated OCR worker node) without refactoring the core logic.</w:t>
      </w:r>
    </w:p>
    <w:p>
      <w:pPr>
        <w:pStyle w:val="Heading2"/>
      </w:pPr>
      <w:r>
        <w:rPr>
          <w:rFonts w:ascii="Times New Roman" w:hAnsi="Times New Roman"/>
          <w:b/>
          <w:color w:val="000000"/>
          <w:sz w:val="28"/>
        </w:rPr>
        <w:t>15.3 Component Architecture</w:t>
      </w:r>
    </w:p>
    <w:p>
      <w:pPr>
        <w:pStyle w:val="ListBullet"/>
      </w:pPr>
      <w:r>
        <w:rPr>
          <w:rFonts w:ascii="Times New Roman" w:hAnsi="Times New Roman"/>
          <w:b w:val="0"/>
          <w:color w:val="000000"/>
          <w:sz w:val="24"/>
        </w:rPr>
        <w:t xml:space="preserve">  </w:t>
      </w:r>
      <w:r>
        <w:rPr>
          <w:rFonts w:ascii="Times New Roman" w:hAnsi="Times New Roman"/>
          <w:b/>
          <w:color w:val="000000"/>
          <w:sz w:val="24"/>
        </w:rPr>
        <w:t>FastAPI App:</w:t>
      </w:r>
      <w:r>
        <w:rPr>
          <w:rFonts w:ascii="Times New Roman" w:hAnsi="Times New Roman"/>
          <w:b w:val="0"/>
          <w:color w:val="000000"/>
          <w:sz w:val="24"/>
        </w:rPr>
        <w:t xml:space="preserve"> The entry point.</w:t>
      </w:r>
    </w:p>
    <w:p>
      <w:pPr>
        <w:pStyle w:val="ListBullet"/>
      </w:pPr>
      <w:r>
        <w:rPr>
          <w:rFonts w:ascii="Times New Roman" w:hAnsi="Times New Roman"/>
          <w:b w:val="0"/>
          <w:color w:val="000000"/>
          <w:sz w:val="24"/>
        </w:rPr>
        <w:t xml:space="preserve">  </w:t>
      </w:r>
      <w:r>
        <w:rPr>
          <w:rFonts w:ascii="Times New Roman" w:hAnsi="Times New Roman"/>
          <w:b/>
          <w:color w:val="000000"/>
          <w:sz w:val="24"/>
        </w:rPr>
        <w:t>Router:</w:t>
      </w:r>
      <w:r>
        <w:rPr>
          <w:rFonts w:ascii="Times New Roman" w:hAnsi="Times New Roman"/>
          <w:b w:val="0"/>
          <w:color w:val="000000"/>
          <w:sz w:val="24"/>
        </w:rPr>
        <w:t xml:space="preserve"> Maps URLs to Controllers.</w:t>
      </w:r>
    </w:p>
    <w:p>
      <w:pPr>
        <w:pStyle w:val="ListBullet"/>
      </w:pPr>
      <w:r>
        <w:rPr>
          <w:rFonts w:ascii="Times New Roman" w:hAnsi="Times New Roman"/>
          <w:b w:val="0"/>
          <w:color w:val="000000"/>
          <w:sz w:val="24"/>
        </w:rPr>
        <w:t xml:space="preserve">  </w:t>
      </w:r>
      <w:r>
        <w:rPr>
          <w:rFonts w:ascii="Times New Roman" w:hAnsi="Times New Roman"/>
          <w:b/>
          <w:color w:val="000000"/>
          <w:sz w:val="24"/>
        </w:rPr>
        <w:t>Services:</w:t>
      </w:r>
      <w:r>
        <w:rPr>
          <w:rFonts w:ascii="Times New Roman" w:hAnsi="Times New Roman"/>
          <w:b w:val="0"/>
          <w:color w:val="000000"/>
          <w:sz w:val="24"/>
        </w:rPr>
        <w:t xml:space="preserve"> Business logic layer.</w:t>
      </w:r>
    </w:p>
    <w:p>
      <w:pPr>
        <w:pStyle w:val="ListBullet"/>
      </w:pPr>
      <w:r>
        <w:rPr>
          <w:rFonts w:ascii="Times New Roman" w:hAnsi="Times New Roman"/>
          <w:b w:val="0"/>
          <w:color w:val="000000"/>
          <w:sz w:val="24"/>
        </w:rPr>
        <w:t xml:space="preserve">  </w:t>
      </w:r>
      <w:r>
        <w:rPr>
          <w:rFonts w:ascii="Times New Roman" w:hAnsi="Times New Roman"/>
          <w:b/>
          <w:color w:val="000000"/>
          <w:sz w:val="24"/>
        </w:rPr>
        <w:t>UploadService:</w:t>
      </w:r>
      <w:r>
        <w:rPr>
          <w:rFonts w:ascii="Times New Roman" w:hAnsi="Times New Roman"/>
          <w:b w:val="0"/>
          <w:color w:val="000000"/>
          <w:sz w:val="24"/>
        </w:rPr>
        <w:t xml:space="preserve"> Logic for file I/O.</w:t>
      </w:r>
    </w:p>
    <w:p>
      <w:pPr>
        <w:pStyle w:val="ListBullet"/>
      </w:pPr>
      <w:r>
        <w:rPr>
          <w:rFonts w:ascii="Times New Roman" w:hAnsi="Times New Roman"/>
          <w:b w:val="0"/>
          <w:color w:val="000000"/>
          <w:sz w:val="24"/>
        </w:rPr>
        <w:t xml:space="preserve">  </w:t>
      </w:r>
      <w:r>
        <w:rPr>
          <w:rFonts w:ascii="Times New Roman" w:hAnsi="Times New Roman"/>
          <w:b/>
          <w:color w:val="000000"/>
          <w:sz w:val="24"/>
        </w:rPr>
        <w:t>EmbeddingService:</w:t>
      </w:r>
      <w:r>
        <w:rPr>
          <w:rFonts w:ascii="Times New Roman" w:hAnsi="Times New Roman"/>
          <w:b w:val="0"/>
          <w:color w:val="000000"/>
          <w:sz w:val="24"/>
        </w:rPr>
        <w:t xml:space="preserve"> Logic for ML inference.</w:t>
      </w:r>
    </w:p>
    <w:p>
      <w:pPr>
        <w:pStyle w:val="ListBullet"/>
      </w:pPr>
      <w:r>
        <w:rPr>
          <w:rFonts w:ascii="Times New Roman" w:hAnsi="Times New Roman"/>
          <w:b w:val="0"/>
          <w:color w:val="000000"/>
          <w:sz w:val="24"/>
        </w:rPr>
        <w:t xml:space="preserve">  </w:t>
      </w:r>
      <w:r>
        <w:rPr>
          <w:rFonts w:ascii="Times New Roman" w:hAnsi="Times New Roman"/>
          <w:b/>
          <w:color w:val="000000"/>
          <w:sz w:val="24"/>
        </w:rPr>
        <w:t>DAL (Data Access Layer):</w:t>
      </w:r>
      <w:r>
        <w:rPr>
          <w:rFonts w:ascii="Times New Roman" w:hAnsi="Times New Roman"/>
          <w:b w:val="0"/>
          <w:color w:val="000000"/>
          <w:sz w:val="24"/>
        </w:rPr>
        <w:t xml:space="preserve"> SQLAlchemy models interacting with SQLite.</w:t>
      </w:r>
    </w:p>
    <w:p>
      <w:pPr>
        <w:pStyle w:val="Heading2"/>
      </w:pPr>
      <w:r>
        <w:rPr>
          <w:rFonts w:ascii="Times New Roman" w:hAnsi="Times New Roman"/>
          <w:b/>
          <w:color w:val="000000"/>
          <w:sz w:val="28"/>
        </w:rPr>
        <w:t>15.4 Database Schema Design</w:t>
      </w:r>
    </w:p>
    <w:p>
      <w:pPr>
        <w:jc w:val="center"/>
      </w:pPr>
      <w:r>
        <w:drawing>
          <wp:inline xmlns:a="http://schemas.openxmlformats.org/drawingml/2006/main" xmlns:pic="http://schemas.openxmlformats.org/drawingml/2006/picture">
            <wp:extent cx="5486400" cy="4694548"/>
            <wp:docPr id="6" name="Picture 6"/>
            <wp:cNvGraphicFramePr>
              <a:graphicFrameLocks noChangeAspect="1"/>
            </wp:cNvGraphicFramePr>
            <a:graphic>
              <a:graphicData uri="http://schemas.openxmlformats.org/drawingml/2006/picture">
                <pic:pic>
                  <pic:nvPicPr>
                    <pic:cNvPr id="0" name="database_schema.png"/>
                    <pic:cNvPicPr/>
                  </pic:nvPicPr>
                  <pic:blipFill>
                    <a:blip r:embed="rId15"/>
                    <a:stretch>
                      <a:fillRect/>
                    </a:stretch>
                  </pic:blipFill>
                  <pic:spPr>
                    <a:xfrm>
                      <a:off x="0" y="0"/>
                      <a:ext cx="5486400" cy="4694548"/>
                    </a:xfrm>
                    <a:prstGeom prst="rect"/>
                  </pic:spPr>
                </pic:pic>
              </a:graphicData>
            </a:graphic>
          </wp:inline>
        </w:drawing>
      </w:r>
    </w:p>
    <w:p>
      <w:pPr>
        <w:pStyle w:val="Caption"/>
        <w:jc w:val="center"/>
      </w:pPr>
      <w:r>
        <w:t>Figure: Database Schema</w:t>
      </w:r>
    </w:p>
    <w:p>
      <w:pPr>
        <w:jc w:val="both"/>
      </w:pPr>
      <w:r>
        <w:rPr>
          <w:rFonts w:ascii="Times New Roman" w:hAnsi="Times New Roman"/>
          <w:b/>
          <w:color w:val="000000"/>
          <w:sz w:val="24"/>
        </w:rPr>
        <w:t>Table: `media_files`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rFonts w:ascii="Times New Roman" w:hAnsi="Times New Roman"/>
                <w:b w:val="0"/>
                <w:color w:val="000000"/>
                <w:sz w:val="24"/>
              </w:rPr>
              <w:t>Column</w:t>
            </w:r>
          </w:p>
        </w:tc>
        <w:tc>
          <w:tcPr>
            <w:tcW w:type="dxa" w:w="2340"/>
          </w:tcPr>
          <w:p>
            <w:pPr>
              <w:jc w:val="left"/>
            </w:pPr>
            <w:r>
              <w:rPr>
                <w:rFonts w:ascii="Times New Roman" w:hAnsi="Times New Roman"/>
                <w:b w:val="0"/>
                <w:color w:val="000000"/>
                <w:sz w:val="24"/>
              </w:rPr>
              <w:t>Type</w:t>
            </w:r>
          </w:p>
        </w:tc>
        <w:tc>
          <w:tcPr>
            <w:tcW w:type="dxa" w:w="2340"/>
          </w:tcPr>
          <w:p>
            <w:pPr>
              <w:jc w:val="left"/>
            </w:pPr>
            <w:r>
              <w:rPr>
                <w:rFonts w:ascii="Times New Roman" w:hAnsi="Times New Roman"/>
                <w:b w:val="0"/>
                <w:color w:val="000000"/>
                <w:sz w:val="24"/>
              </w:rPr>
              <w:t>Constraint</w:t>
            </w:r>
          </w:p>
        </w:tc>
        <w:tc>
          <w:tcPr>
            <w:tcW w:type="dxa" w:w="2340"/>
          </w:tcPr>
          <w:p>
            <w:pPr>
              <w:jc w:val="left"/>
            </w:pPr>
            <w:r>
              <w:rPr>
                <w:rFonts w:ascii="Times New Roman" w:hAnsi="Times New Roman"/>
                <w:b w:val="0"/>
                <w:color w:val="000000"/>
                <w:sz w:val="24"/>
              </w:rPr>
              <w:t>Description</w:t>
            </w:r>
          </w:p>
        </w:tc>
      </w:tr>
      <w:tr>
        <w:tc>
          <w:tcPr>
            <w:tcW w:type="dxa" w:w="2340"/>
          </w:tcPr>
          <w:p>
            <w:pPr>
              <w:jc w:val="left"/>
            </w:pPr>
            <w:r>
              <w:rPr>
                <w:rFonts w:ascii="Times New Roman" w:hAnsi="Times New Roman"/>
                <w:b w:val="0"/>
                <w:color w:val="000000"/>
                <w:sz w:val="24"/>
              </w:rPr>
              <w:t>`id`</w:t>
            </w:r>
          </w:p>
        </w:tc>
        <w:tc>
          <w:tcPr>
            <w:tcW w:type="dxa" w:w="2340"/>
          </w:tcPr>
          <w:p>
            <w:pPr>
              <w:jc w:val="left"/>
            </w:pPr>
            <w:r>
              <w:rPr>
                <w:rFonts w:ascii="Times New Roman" w:hAnsi="Times New Roman"/>
                <w:b w:val="0"/>
                <w:color w:val="000000"/>
                <w:sz w:val="24"/>
              </w:rPr>
              <w:t>Integer</w:t>
            </w:r>
          </w:p>
        </w:tc>
        <w:tc>
          <w:tcPr>
            <w:tcW w:type="dxa" w:w="2340"/>
          </w:tcPr>
          <w:p>
            <w:pPr>
              <w:jc w:val="left"/>
            </w:pPr>
            <w:r>
              <w:rPr>
                <w:rFonts w:ascii="Times New Roman" w:hAnsi="Times New Roman"/>
                <w:b w:val="0"/>
                <w:color w:val="000000"/>
                <w:sz w:val="24"/>
              </w:rPr>
              <w:t>PK, AutoInc</w:t>
            </w:r>
          </w:p>
        </w:tc>
        <w:tc>
          <w:tcPr>
            <w:tcW w:type="dxa" w:w="2340"/>
          </w:tcPr>
          <w:p>
            <w:pPr>
              <w:jc w:val="left"/>
            </w:pPr>
            <w:r>
              <w:rPr>
                <w:rFonts w:ascii="Times New Roman" w:hAnsi="Times New Roman"/>
                <w:b w:val="0"/>
                <w:color w:val="000000"/>
                <w:sz w:val="24"/>
              </w:rPr>
              <w:t>Unique ID</w:t>
            </w:r>
          </w:p>
        </w:tc>
      </w:tr>
      <w:tr>
        <w:tc>
          <w:tcPr>
            <w:tcW w:type="dxa" w:w="2340"/>
          </w:tcPr>
          <w:p>
            <w:pPr>
              <w:jc w:val="left"/>
            </w:pPr>
            <w:r>
              <w:rPr>
                <w:rFonts w:ascii="Times New Roman" w:hAnsi="Times New Roman"/>
                <w:b w:val="0"/>
                <w:color w:val="000000"/>
                <w:sz w:val="24"/>
              </w:rPr>
              <w:t>`filename`</w:t>
            </w:r>
          </w:p>
        </w:tc>
        <w:tc>
          <w:tcPr>
            <w:tcW w:type="dxa" w:w="2340"/>
          </w:tcPr>
          <w:p>
            <w:pPr>
              <w:jc w:val="left"/>
            </w:pPr>
            <w:r>
              <w:rPr>
                <w:rFonts w:ascii="Times New Roman" w:hAnsi="Times New Roman"/>
                <w:b w:val="0"/>
                <w:color w:val="000000"/>
                <w:sz w:val="24"/>
              </w:rPr>
              <w:t>String</w:t>
            </w:r>
          </w:p>
        </w:tc>
        <w:tc>
          <w:tcPr>
            <w:tcW w:type="dxa" w:w="2340"/>
          </w:tcPr>
          <w:p>
            <w:pPr>
              <w:jc w:val="left"/>
            </w:pPr>
            <w:r>
              <w:rPr>
                <w:rFonts w:ascii="Times New Roman" w:hAnsi="Times New Roman"/>
                <w:b w:val="0"/>
                <w:color w:val="000000"/>
                <w:sz w:val="24"/>
              </w:rPr>
              <w:t>Not Null</w:t>
            </w:r>
          </w:p>
        </w:tc>
        <w:tc>
          <w:tcPr>
            <w:tcW w:type="dxa" w:w="2340"/>
          </w:tcPr>
          <w:p>
            <w:pPr>
              <w:jc w:val="left"/>
            </w:pPr>
            <w:r>
              <w:rPr>
                <w:rFonts w:ascii="Times New Roman" w:hAnsi="Times New Roman"/>
                <w:b w:val="0"/>
                <w:color w:val="000000"/>
                <w:sz w:val="24"/>
              </w:rPr>
              <w:t>Original name</w:t>
            </w:r>
          </w:p>
        </w:tc>
      </w:tr>
      <w:tr>
        <w:tc>
          <w:tcPr>
            <w:tcW w:type="dxa" w:w="2340"/>
          </w:tcPr>
          <w:p>
            <w:pPr>
              <w:jc w:val="left"/>
            </w:pPr>
            <w:r>
              <w:rPr>
                <w:rFonts w:ascii="Times New Roman" w:hAnsi="Times New Roman"/>
                <w:b w:val="0"/>
                <w:color w:val="000000"/>
                <w:sz w:val="24"/>
              </w:rPr>
              <w:t>`file_hash`</w:t>
            </w:r>
          </w:p>
        </w:tc>
        <w:tc>
          <w:tcPr>
            <w:tcW w:type="dxa" w:w="2340"/>
          </w:tcPr>
          <w:p>
            <w:pPr>
              <w:jc w:val="left"/>
            </w:pPr>
            <w:r>
              <w:rPr>
                <w:rFonts w:ascii="Times New Roman" w:hAnsi="Times New Roman"/>
                <w:b w:val="0"/>
                <w:color w:val="000000"/>
                <w:sz w:val="24"/>
              </w:rPr>
              <w:t>String</w:t>
            </w:r>
          </w:p>
        </w:tc>
        <w:tc>
          <w:tcPr>
            <w:tcW w:type="dxa" w:w="2340"/>
          </w:tcPr>
          <w:p>
            <w:pPr>
              <w:jc w:val="left"/>
            </w:pPr>
            <w:r>
              <w:rPr>
                <w:rFonts w:ascii="Times New Roman" w:hAnsi="Times New Roman"/>
                <w:b w:val="0"/>
                <w:color w:val="000000"/>
                <w:sz w:val="24"/>
              </w:rPr>
              <w:t>Unique</w:t>
            </w:r>
          </w:p>
        </w:tc>
        <w:tc>
          <w:tcPr>
            <w:tcW w:type="dxa" w:w="2340"/>
          </w:tcPr>
          <w:p>
            <w:pPr>
              <w:jc w:val="left"/>
            </w:pPr>
            <w:r>
              <w:rPr>
                <w:rFonts w:ascii="Times New Roman" w:hAnsi="Times New Roman"/>
                <w:b w:val="0"/>
                <w:color w:val="000000"/>
                <w:sz w:val="24"/>
              </w:rPr>
              <w:t>SHA256 for dedup</w:t>
            </w:r>
          </w:p>
        </w:tc>
      </w:tr>
      <w:tr>
        <w:tc>
          <w:tcPr>
            <w:tcW w:type="dxa" w:w="2340"/>
          </w:tcPr>
          <w:p>
            <w:pPr>
              <w:jc w:val="left"/>
            </w:pPr>
            <w:r>
              <w:rPr>
                <w:rFonts w:ascii="Times New Roman" w:hAnsi="Times New Roman"/>
                <w:b w:val="0"/>
                <w:color w:val="000000"/>
                <w:sz w:val="24"/>
              </w:rPr>
              <w:t>`file_type`</w:t>
            </w:r>
          </w:p>
        </w:tc>
        <w:tc>
          <w:tcPr>
            <w:tcW w:type="dxa" w:w="2340"/>
          </w:tcPr>
          <w:p>
            <w:pPr>
              <w:jc w:val="left"/>
            </w:pPr>
            <w:r>
              <w:rPr>
                <w:rFonts w:ascii="Times New Roman" w:hAnsi="Times New Roman"/>
                <w:b w:val="0"/>
                <w:color w:val="000000"/>
                <w:sz w:val="24"/>
              </w:rPr>
              <w:t>String</w:t>
            </w:r>
          </w:p>
        </w:tc>
        <w:tc>
          <w:tcPr>
            <w:tcW w:type="dxa" w:w="2340"/>
          </w:tcPr>
          <w:p>
            <w:pPr>
              <w:jc w:val="left"/>
            </w:pPr>
            <w:r>
              <w:rPr>
                <w:rFonts w:ascii="Times New Roman" w:hAnsi="Times New Roman"/>
                <w:b w:val="0"/>
                <w:color w:val="000000"/>
                <w:sz w:val="24"/>
              </w:rPr>
              <w:t>MIME type</w:t>
            </w:r>
          </w:p>
        </w:tc>
        <w:tc>
          <w:tcPr>
            <w:tcW w:type="dxa" w:w="2340"/>
          </w:tcPr>
          <w:p/>
        </w:tc>
      </w:tr>
      <w:tr>
        <w:tc>
          <w:tcPr>
            <w:tcW w:type="dxa" w:w="2340"/>
          </w:tcPr>
          <w:p>
            <w:pPr>
              <w:jc w:val="left"/>
            </w:pPr>
            <w:r>
              <w:rPr>
                <w:rFonts w:ascii="Times New Roman" w:hAnsi="Times New Roman"/>
                <w:b w:val="0"/>
                <w:color w:val="000000"/>
                <w:sz w:val="24"/>
              </w:rPr>
              <w:t>`processing_status`</w:t>
            </w:r>
          </w:p>
        </w:tc>
        <w:tc>
          <w:tcPr>
            <w:tcW w:type="dxa" w:w="2340"/>
          </w:tcPr>
          <w:p>
            <w:pPr>
              <w:jc w:val="left"/>
            </w:pPr>
            <w:r>
              <w:rPr>
                <w:rFonts w:ascii="Times New Roman" w:hAnsi="Times New Roman"/>
                <w:b w:val="0"/>
                <w:color w:val="000000"/>
                <w:sz w:val="24"/>
              </w:rPr>
              <w:t>Enum</w:t>
            </w:r>
          </w:p>
        </w:tc>
        <w:tc>
          <w:tcPr>
            <w:tcW w:type="dxa" w:w="2340"/>
          </w:tcPr>
          <w:p>
            <w:pPr>
              <w:jc w:val="left"/>
            </w:pPr>
            <w:r>
              <w:rPr>
                <w:rFonts w:ascii="Times New Roman" w:hAnsi="Times New Roman"/>
                <w:b w:val="0"/>
                <w:color w:val="000000"/>
                <w:sz w:val="24"/>
              </w:rPr>
              <w:t>pending/success/failed</w:t>
            </w:r>
          </w:p>
        </w:tc>
        <w:tc>
          <w:tcPr>
            <w:tcW w:type="dxa" w:w="2340"/>
          </w:tcPr>
          <w:p/>
        </w:tc>
      </w:tr>
      <w:tr>
        <w:tc>
          <w:tcPr>
            <w:tcW w:type="dxa" w:w="2340"/>
          </w:tcPr>
          <w:p>
            <w:pPr>
              <w:jc w:val="left"/>
            </w:pPr>
            <w:r>
              <w:rPr>
                <w:rFonts w:ascii="Times New Roman" w:hAnsi="Times New Roman"/>
                <w:b w:val="0"/>
                <w:color w:val="000000"/>
                <w:sz w:val="24"/>
              </w:rPr>
              <w:t>`extracted_text`</w:t>
            </w:r>
          </w:p>
        </w:tc>
        <w:tc>
          <w:tcPr>
            <w:tcW w:type="dxa" w:w="2340"/>
          </w:tcPr>
          <w:p>
            <w:pPr>
              <w:jc w:val="left"/>
            </w:pPr>
            <w:r>
              <w:rPr>
                <w:rFonts w:ascii="Times New Roman" w:hAnsi="Times New Roman"/>
                <w:b w:val="0"/>
                <w:color w:val="000000"/>
                <w:sz w:val="24"/>
              </w:rPr>
              <w:t>Text</w:t>
            </w:r>
          </w:p>
        </w:tc>
        <w:tc>
          <w:tcPr>
            <w:tcW w:type="dxa" w:w="2340"/>
          </w:tcPr>
          <w:p>
            <w:pPr>
              <w:jc w:val="left"/>
            </w:pPr>
            <w:r>
              <w:rPr>
                <w:rFonts w:ascii="Times New Roman" w:hAnsi="Times New Roman"/>
                <w:b w:val="0"/>
                <w:color w:val="000000"/>
                <w:sz w:val="24"/>
              </w:rPr>
              <w:t>Content for debugging</w:t>
            </w:r>
          </w:p>
        </w:tc>
        <w:tc>
          <w:tcPr>
            <w:tcW w:type="dxa" w:w="2340"/>
          </w:tcPr>
          <w:p/>
        </w:tc>
      </w:tr>
      <w:tr>
        <w:tc>
          <w:tcPr>
            <w:tcW w:type="dxa" w:w="2340"/>
          </w:tcPr>
          <w:p>
            <w:pPr>
              <w:jc w:val="left"/>
            </w:pPr>
            <w:r>
              <w:rPr>
                <w:rFonts w:ascii="Times New Roman" w:hAnsi="Times New Roman"/>
                <w:b w:val="0"/>
                <w:color w:val="000000"/>
                <w:sz w:val="24"/>
              </w:rPr>
              <w:t>`has_embedding`</w:t>
            </w:r>
          </w:p>
        </w:tc>
        <w:tc>
          <w:tcPr>
            <w:tcW w:type="dxa" w:w="2340"/>
          </w:tcPr>
          <w:p>
            <w:pPr>
              <w:jc w:val="left"/>
            </w:pPr>
            <w:r>
              <w:rPr>
                <w:rFonts w:ascii="Times New Roman" w:hAnsi="Times New Roman"/>
                <w:b w:val="0"/>
                <w:color w:val="000000"/>
                <w:sz w:val="24"/>
              </w:rPr>
              <w:t>Boolean</w:t>
            </w:r>
          </w:p>
        </w:tc>
        <w:tc>
          <w:tcPr>
            <w:tcW w:type="dxa" w:w="2340"/>
          </w:tcPr>
          <w:p>
            <w:pPr>
              <w:jc w:val="left"/>
            </w:pPr>
            <w:r>
              <w:rPr>
                <w:rFonts w:ascii="Times New Roman" w:hAnsi="Times New Roman"/>
                <w:b w:val="0"/>
                <w:color w:val="000000"/>
                <w:sz w:val="24"/>
              </w:rPr>
              <w:t>Index sync flag</w:t>
            </w:r>
          </w:p>
        </w:tc>
        <w:tc>
          <w:tcPr>
            <w:tcW w:type="dxa" w:w="2340"/>
          </w:tcPr>
          <w:p/>
        </w:tc>
      </w:tr>
    </w:tbl>
    <w:p>
      <w:pPr>
        <w:jc w:val="both"/>
      </w:pPr>
      <w:r>
        <w:rPr>
          <w:rFonts w:ascii="Times New Roman" w:hAnsi="Times New Roman"/>
          <w:b/>
          <w:color w:val="000000"/>
          <w:sz w:val="24"/>
        </w:rPr>
        <w:t>Table: `search_history`</w:t>
      </w:r>
      <w:r>
        <w:rPr>
          <w:rFonts w:ascii="Times New Roman" w:hAnsi="Times New Roman"/>
          <w:b w:val="0"/>
          <w:color w:val="000000"/>
          <w:sz w:val="24"/>
        </w:rPr>
        <w:t xml:space="preserve"> (Optional logging)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val="0"/>
                <w:color w:val="000000"/>
                <w:sz w:val="24"/>
              </w:rPr>
              <w:t>Column</w:t>
            </w:r>
          </w:p>
        </w:tc>
        <w:tc>
          <w:tcPr>
            <w:tcW w:type="dxa" w:w="3120"/>
          </w:tcPr>
          <w:p>
            <w:pPr>
              <w:jc w:val="left"/>
            </w:pPr>
            <w:r>
              <w:rPr>
                <w:rFonts w:ascii="Times New Roman" w:hAnsi="Times New Roman"/>
                <w:b w:val="0"/>
                <w:color w:val="000000"/>
                <w:sz w:val="24"/>
              </w:rPr>
              <w:t>Type</w:t>
            </w:r>
          </w:p>
        </w:tc>
        <w:tc>
          <w:tcPr>
            <w:tcW w:type="dxa" w:w="3120"/>
          </w:tcPr>
          <w:p>
            <w:pPr>
              <w:jc w:val="left"/>
            </w:pPr>
            <w:r>
              <w:rPr>
                <w:rFonts w:ascii="Times New Roman" w:hAnsi="Times New Roman"/>
                <w:b w:val="0"/>
                <w:color w:val="000000"/>
                <w:sz w:val="24"/>
              </w:rPr>
              <w:t>Description</w:t>
            </w:r>
          </w:p>
        </w:tc>
      </w:tr>
      <w:tr>
        <w:tc>
          <w:tcPr>
            <w:tcW w:type="dxa" w:w="3120"/>
          </w:tcPr>
          <w:p>
            <w:pPr>
              <w:jc w:val="left"/>
            </w:pPr>
            <w:r>
              <w:rPr>
                <w:rFonts w:ascii="Times New Roman" w:hAnsi="Times New Roman"/>
                <w:b w:val="0"/>
                <w:color w:val="000000"/>
                <w:sz w:val="24"/>
              </w:rPr>
              <w:t>`id`</w:t>
            </w:r>
          </w:p>
        </w:tc>
        <w:tc>
          <w:tcPr>
            <w:tcW w:type="dxa" w:w="3120"/>
          </w:tcPr>
          <w:p>
            <w:pPr>
              <w:jc w:val="left"/>
            </w:pPr>
            <w:r>
              <w:rPr>
                <w:rFonts w:ascii="Times New Roman" w:hAnsi="Times New Roman"/>
                <w:b w:val="0"/>
                <w:color w:val="000000"/>
                <w:sz w:val="24"/>
              </w:rPr>
              <w:t>Integer</w:t>
            </w:r>
          </w:p>
        </w:tc>
        <w:tc>
          <w:tcPr>
            <w:tcW w:type="dxa" w:w="3120"/>
          </w:tcPr>
          <w:p>
            <w:pPr>
              <w:jc w:val="left"/>
            </w:pPr>
            <w:r>
              <w:rPr>
                <w:rFonts w:ascii="Times New Roman" w:hAnsi="Times New Roman"/>
                <w:b w:val="0"/>
                <w:color w:val="000000"/>
                <w:sz w:val="24"/>
              </w:rPr>
              <w:t>PK</w:t>
            </w:r>
          </w:p>
        </w:tc>
      </w:tr>
      <w:tr>
        <w:tc>
          <w:tcPr>
            <w:tcW w:type="dxa" w:w="3120"/>
          </w:tcPr>
          <w:p>
            <w:pPr>
              <w:jc w:val="left"/>
            </w:pPr>
            <w:r>
              <w:rPr>
                <w:rFonts w:ascii="Times New Roman" w:hAnsi="Times New Roman"/>
                <w:b w:val="0"/>
                <w:color w:val="000000"/>
                <w:sz w:val="24"/>
              </w:rPr>
              <w:t>`query`</w:t>
            </w:r>
          </w:p>
        </w:tc>
        <w:tc>
          <w:tcPr>
            <w:tcW w:type="dxa" w:w="3120"/>
          </w:tcPr>
          <w:p>
            <w:pPr>
              <w:jc w:val="left"/>
            </w:pPr>
            <w:r>
              <w:rPr>
                <w:rFonts w:ascii="Times New Roman" w:hAnsi="Times New Roman"/>
                <w:b w:val="0"/>
                <w:color w:val="000000"/>
                <w:sz w:val="24"/>
              </w:rPr>
              <w:t>String</w:t>
            </w:r>
          </w:p>
        </w:tc>
        <w:tc>
          <w:tcPr>
            <w:tcW w:type="dxa" w:w="3120"/>
          </w:tcPr>
          <w:p>
            <w:pPr>
              <w:jc w:val="left"/>
            </w:pPr>
            <w:r>
              <w:rPr>
                <w:rFonts w:ascii="Times New Roman" w:hAnsi="Times New Roman"/>
                <w:b w:val="0"/>
                <w:color w:val="000000"/>
                <w:sz w:val="24"/>
              </w:rPr>
              <w:t>User search term</w:t>
            </w:r>
          </w:p>
        </w:tc>
      </w:tr>
      <w:tr>
        <w:tc>
          <w:tcPr>
            <w:tcW w:type="dxa" w:w="3120"/>
          </w:tcPr>
          <w:p>
            <w:pPr>
              <w:jc w:val="left"/>
            </w:pPr>
            <w:r>
              <w:rPr>
                <w:rFonts w:ascii="Times New Roman" w:hAnsi="Times New Roman"/>
                <w:b w:val="0"/>
                <w:color w:val="000000"/>
                <w:sz w:val="24"/>
              </w:rPr>
              <w:t>`timestamp`</w:t>
            </w:r>
          </w:p>
        </w:tc>
        <w:tc>
          <w:tcPr>
            <w:tcW w:type="dxa" w:w="3120"/>
          </w:tcPr>
          <w:p>
            <w:pPr>
              <w:jc w:val="left"/>
            </w:pPr>
            <w:r>
              <w:rPr>
                <w:rFonts w:ascii="Times New Roman" w:hAnsi="Times New Roman"/>
                <w:b w:val="0"/>
                <w:color w:val="000000"/>
                <w:sz w:val="24"/>
              </w:rPr>
              <w:t>Datetime</w:t>
            </w:r>
          </w:p>
        </w:tc>
        <w:tc>
          <w:tcPr>
            <w:tcW w:type="dxa" w:w="3120"/>
          </w:tcPr>
          <w:p>
            <w:pPr>
              <w:jc w:val="left"/>
            </w:pPr>
            <w:r>
              <w:rPr>
                <w:rFonts w:ascii="Times New Roman" w:hAnsi="Times New Roman"/>
                <w:b w:val="0"/>
                <w:color w:val="000000"/>
                <w:sz w:val="24"/>
              </w:rPr>
              <w:t>Time of search</w:t>
            </w:r>
          </w:p>
        </w:tc>
      </w:tr>
    </w:tbl>
    <w:p>
      <w:pPr>
        <w:pStyle w:val="Heading2"/>
      </w:pPr>
      <w:r>
        <w:rPr>
          <w:rFonts w:ascii="Times New Roman" w:hAnsi="Times New Roman"/>
          <w:b/>
          <w:color w:val="000000"/>
          <w:sz w:val="28"/>
        </w:rPr>
        <w:t>15.5 Security Architecture</w:t>
      </w:r>
    </w:p>
    <w:p>
      <w:pPr>
        <w:pStyle w:val="ListBullet"/>
      </w:pPr>
      <w:r>
        <w:rPr>
          <w:rFonts w:ascii="Times New Roman" w:hAnsi="Times New Roman"/>
          <w:b w:val="0"/>
          <w:color w:val="000000"/>
          <w:sz w:val="24"/>
        </w:rPr>
        <w:t xml:space="preserve">  </w:t>
      </w:r>
      <w:r>
        <w:rPr>
          <w:rFonts w:ascii="Times New Roman" w:hAnsi="Times New Roman"/>
          <w:b/>
          <w:color w:val="000000"/>
          <w:sz w:val="24"/>
        </w:rPr>
        <w:t>Input Sanitization:</w:t>
      </w:r>
      <w:r>
        <w:rPr>
          <w:rFonts w:ascii="Times New Roman" w:hAnsi="Times New Roman"/>
          <w:b w:val="0"/>
          <w:color w:val="000000"/>
          <w:sz w:val="24"/>
        </w:rPr>
        <w:t xml:space="preserve"> Filenames are sanitized (slugified) to prevent OS command injection or path traversal.</w:t>
      </w:r>
    </w:p>
    <w:p>
      <w:pPr>
        <w:pStyle w:val="ListBullet"/>
      </w:pPr>
      <w:r>
        <w:rPr>
          <w:rFonts w:ascii="Times New Roman" w:hAnsi="Times New Roman"/>
          <w:b w:val="0"/>
          <w:color w:val="000000"/>
          <w:sz w:val="24"/>
        </w:rPr>
        <w:t xml:space="preserve">  </w:t>
      </w:r>
      <w:r>
        <w:rPr>
          <w:rFonts w:ascii="Times New Roman" w:hAnsi="Times New Roman"/>
          <w:b/>
          <w:color w:val="000000"/>
          <w:sz w:val="24"/>
        </w:rPr>
        <w:t>CORS (Cross-Origin Resource Sharing):</w:t>
      </w:r>
      <w:r>
        <w:rPr>
          <w:rFonts w:ascii="Times New Roman" w:hAnsi="Times New Roman"/>
          <w:b w:val="0"/>
          <w:color w:val="000000"/>
          <w:sz w:val="24"/>
        </w:rPr>
        <w:t xml:space="preserve"> configured to allow requests only from the trusted frontend origin.</w:t>
      </w:r>
    </w:p>
    <w:p>
      <w:pPr>
        <w:pStyle w:val="ListBullet"/>
      </w:pPr>
      <w:r>
        <w:rPr>
          <w:rFonts w:ascii="Times New Roman" w:hAnsi="Times New Roman"/>
          <w:b w:val="0"/>
          <w:color w:val="000000"/>
          <w:sz w:val="24"/>
        </w:rPr>
        <w:t xml:space="preserve">  </w:t>
      </w:r>
      <w:r>
        <w:rPr>
          <w:rFonts w:ascii="Times New Roman" w:hAnsi="Times New Roman"/>
          <w:b/>
          <w:color w:val="000000"/>
          <w:sz w:val="24"/>
        </w:rPr>
        <w:t>Data Minimization:</w:t>
      </w:r>
      <w:r>
        <w:rPr>
          <w:rFonts w:ascii="Times New Roman" w:hAnsi="Times New Roman"/>
          <w:b w:val="0"/>
          <w:color w:val="000000"/>
          <w:sz w:val="24"/>
        </w:rPr>
        <w:t xml:space="preserve"> Only necessary data is stored; extracted text is truncated in list views to save bandwidth.</w:t>
      </w:r>
    </w:p>
    <w:p>
      <w:pPr>
        <w:pStyle w:val="Heading2"/>
      </w:pPr>
      <w:r>
        <w:rPr>
          <w:rFonts w:ascii="Times New Roman" w:hAnsi="Times New Roman"/>
          <w:b/>
          <w:color w:val="000000"/>
          <w:sz w:val="28"/>
        </w:rPr>
        <w:t>15.6 Performance Optimization</w:t>
      </w:r>
    </w:p>
    <w:p>
      <w:pPr>
        <w:pStyle w:val="ListBullet"/>
      </w:pPr>
      <w:r>
        <w:rPr>
          <w:rFonts w:ascii="Times New Roman" w:hAnsi="Times New Roman"/>
          <w:b w:val="0"/>
          <w:color w:val="000000"/>
          <w:sz w:val="24"/>
        </w:rPr>
        <w:t xml:space="preserve">  </w:t>
      </w:r>
      <w:r>
        <w:rPr>
          <w:rFonts w:ascii="Times New Roman" w:hAnsi="Times New Roman"/>
          <w:b/>
          <w:color w:val="000000"/>
          <w:sz w:val="24"/>
        </w:rPr>
        <w:t>Asynchronous I/O:</w:t>
      </w:r>
      <w:r>
        <w:rPr>
          <w:rFonts w:ascii="Times New Roman" w:hAnsi="Times New Roman"/>
          <w:b w:val="0"/>
          <w:color w:val="000000"/>
          <w:sz w:val="24"/>
        </w:rPr>
        <w:t xml:space="preserve"> Python `async/await` is used for all file reads and network calls, ensuring the server remains responsive during uploads.</w:t>
      </w:r>
    </w:p>
    <w:p>
      <w:pPr>
        <w:pStyle w:val="ListBullet"/>
      </w:pPr>
      <w:r>
        <w:rPr>
          <w:rFonts w:ascii="Times New Roman" w:hAnsi="Times New Roman"/>
          <w:b w:val="0"/>
          <w:color w:val="000000"/>
          <w:sz w:val="24"/>
        </w:rPr>
        <w:t xml:space="preserve">  </w:t>
      </w:r>
      <w:r>
        <w:rPr>
          <w:rFonts w:ascii="Times New Roman" w:hAnsi="Times New Roman"/>
          <w:b/>
          <w:color w:val="000000"/>
          <w:sz w:val="24"/>
        </w:rPr>
        <w:t>Lazy Loading:</w:t>
      </w:r>
      <w:r>
        <w:rPr>
          <w:rFonts w:ascii="Times New Roman" w:hAnsi="Times New Roman"/>
          <w:b w:val="0"/>
          <w:color w:val="000000"/>
          <w:sz w:val="24"/>
        </w:rPr>
        <w:t xml:space="preserve"> The frontend uses virtualization for the file grid, rendering only the items currently in the viewport.</w:t>
      </w:r>
    </w:p>
    <w:p>
      <w:pPr>
        <w:pStyle w:val="ListBullet"/>
      </w:pPr>
      <w:r>
        <w:rPr>
          <w:rFonts w:ascii="Times New Roman" w:hAnsi="Times New Roman"/>
          <w:b w:val="0"/>
          <w:color w:val="000000"/>
          <w:sz w:val="24"/>
        </w:rPr>
        <w:t xml:space="preserve">  </w:t>
      </w:r>
      <w:r>
        <w:rPr>
          <w:rFonts w:ascii="Times New Roman" w:hAnsi="Times New Roman"/>
          <w:b/>
          <w:color w:val="000000"/>
          <w:sz w:val="24"/>
        </w:rPr>
        <w:t>Caching:</w:t>
      </w:r>
      <w:r>
        <w:rPr>
          <w:rFonts w:ascii="Times New Roman" w:hAnsi="Times New Roman"/>
          <w:b w:val="0"/>
          <w:color w:val="000000"/>
          <w:sz w:val="24"/>
        </w:rPr>
        <w:t xml:space="preserve"> Embedding generation is cached; if the same text is processed twice, the vector is reused.</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TESTING</w:t>
      </w:r>
    </w:p>
    <w:p>
      <w:pPr>
        <w:pStyle w:val="Heading2"/>
      </w:pPr>
      <w:r>
        <w:rPr>
          <w:rFonts w:ascii="Times New Roman" w:hAnsi="Times New Roman"/>
          <w:b/>
          <w:color w:val="000000"/>
          <w:sz w:val="28"/>
        </w:rPr>
        <w:t>16.1 Testing Strategy Overview</w:t>
      </w:r>
    </w:p>
    <w:p>
      <w:pPr>
        <w:jc w:val="both"/>
      </w:pPr>
      <w:r>
        <w:rPr>
          <w:rFonts w:ascii="Times New Roman" w:hAnsi="Times New Roman"/>
          <w:b w:val="0"/>
          <w:color w:val="000000"/>
          <w:sz w:val="24"/>
        </w:rPr>
        <w:t>A "Pyramid Testing" strategy was employed:</w:t>
      </w:r>
    </w:p>
    <w:p>
      <w:pPr>
        <w:pStyle w:val="ListNumber"/>
      </w:pPr>
      <w:r>
        <w:rPr>
          <w:rFonts w:ascii="Times New Roman" w:hAnsi="Times New Roman"/>
          <w:b w:val="0"/>
          <w:color w:val="000000"/>
          <w:sz w:val="24"/>
        </w:rPr>
        <w:t xml:space="preserve"> </w:t>
      </w:r>
      <w:r>
        <w:rPr>
          <w:rFonts w:ascii="Times New Roman" w:hAnsi="Times New Roman"/>
          <w:b/>
          <w:color w:val="000000"/>
          <w:sz w:val="24"/>
        </w:rPr>
        <w:t>Unit Tests (70%):</w:t>
      </w:r>
      <w:r>
        <w:rPr>
          <w:rFonts w:ascii="Times New Roman" w:hAnsi="Times New Roman"/>
          <w:b w:val="0"/>
          <w:color w:val="000000"/>
          <w:sz w:val="24"/>
        </w:rPr>
        <w:t xml:space="preserve"> Testing individual functions (e.g., `calculate_hash`, `clean_text`).</w:t>
      </w:r>
    </w:p>
    <w:p>
      <w:pPr>
        <w:jc w:val="both"/>
      </w:pPr>
      <w:r>
        <w:rPr>
          <w:rFonts w:ascii="Times New Roman" w:hAnsi="Times New Roman"/>
          <w:b w:val="0"/>
          <w:color w:val="000000"/>
          <w:sz w:val="24"/>
        </w:rPr>
        <w:t xml:space="preserve">2.  </w:t>
      </w:r>
      <w:r>
        <w:rPr>
          <w:rFonts w:ascii="Times New Roman" w:hAnsi="Times New Roman"/>
          <w:b/>
          <w:color w:val="000000"/>
          <w:sz w:val="24"/>
        </w:rPr>
        <w:t>Integration Tests (20%):</w:t>
      </w:r>
      <w:r>
        <w:rPr>
          <w:rFonts w:ascii="Times New Roman" w:hAnsi="Times New Roman"/>
          <w:b w:val="0"/>
          <w:color w:val="000000"/>
          <w:sz w:val="24"/>
        </w:rPr>
        <w:t xml:space="preserve"> Testing API endpoints (e.g., Upload -&gt; Check DB).</w:t>
      </w:r>
    </w:p>
    <w:p>
      <w:pPr>
        <w:jc w:val="both"/>
      </w:pPr>
      <w:r>
        <w:rPr>
          <w:rFonts w:ascii="Times New Roman" w:hAnsi="Times New Roman"/>
          <w:b w:val="0"/>
          <w:color w:val="000000"/>
          <w:sz w:val="24"/>
        </w:rPr>
        <w:t xml:space="preserve">3.  </w:t>
      </w:r>
      <w:r>
        <w:rPr>
          <w:rFonts w:ascii="Times New Roman" w:hAnsi="Times New Roman"/>
          <w:b/>
          <w:color w:val="000000"/>
          <w:sz w:val="24"/>
        </w:rPr>
        <w:t>E2E Tests (10%):</w:t>
      </w:r>
      <w:r>
        <w:rPr>
          <w:rFonts w:ascii="Times New Roman" w:hAnsi="Times New Roman"/>
          <w:b w:val="0"/>
          <w:color w:val="000000"/>
          <w:sz w:val="24"/>
        </w:rPr>
        <w:t xml:space="preserve"> Manual walkthroughs of the full user journey.</w:t>
      </w:r>
    </w:p>
    <w:p>
      <w:pPr>
        <w:pStyle w:val="Heading2"/>
      </w:pPr>
      <w:r>
        <w:rPr>
          <w:rFonts w:ascii="Times New Roman" w:hAnsi="Times New Roman"/>
          <w:b/>
          <w:color w:val="000000"/>
          <w:sz w:val="28"/>
        </w:rPr>
        <w:t>16.2 Unit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Module:</w:t>
      </w:r>
      <w:r>
        <w:rPr>
          <w:rFonts w:ascii="Times New Roman" w:hAnsi="Times New Roman"/>
          <w:b w:val="0"/>
          <w:color w:val="000000"/>
          <w:sz w:val="24"/>
        </w:rPr>
        <w:t xml:space="preserve"> `embedding_service`</w:t>
      </w:r>
    </w:p>
    <w:p>
      <w:pPr>
        <w:pStyle w:val="ListBullet"/>
      </w:pPr>
      <w:r>
        <w:rPr>
          <w:rFonts w:ascii="Times New Roman" w:hAnsi="Times New Roman"/>
          <w:b w:val="0"/>
          <w:color w:val="000000"/>
          <w:sz w:val="24"/>
        </w:rPr>
        <w:t xml:space="preserve">  </w:t>
      </w:r>
      <w:r>
        <w:rPr>
          <w:rFonts w:ascii="Times New Roman" w:hAnsi="Times New Roman"/>
          <w:b/>
          <w:color w:val="000000"/>
          <w:sz w:val="24"/>
        </w:rPr>
        <w:t>Test:</w:t>
      </w:r>
      <w:r>
        <w:rPr>
          <w:rFonts w:ascii="Times New Roman" w:hAnsi="Times New Roman"/>
          <w:b w:val="0"/>
          <w:color w:val="000000"/>
          <w:sz w:val="24"/>
        </w:rPr>
        <w:t xml:space="preserve"> `test_generate_embedding_dimensions`</w:t>
      </w:r>
    </w:p>
    <w:p>
      <w:pPr>
        <w:pStyle w:val="ListBullet"/>
      </w:pPr>
      <w:r>
        <w:rPr>
          <w:rFonts w:ascii="Times New Roman" w:hAnsi="Times New Roman"/>
          <w:b w:val="0"/>
          <w:color w:val="000000"/>
          <w:sz w:val="24"/>
        </w:rPr>
        <w:t xml:space="preserve">  </w:t>
      </w:r>
      <w:r>
        <w:rPr>
          <w:rFonts w:ascii="Times New Roman" w:hAnsi="Times New Roman"/>
          <w:b/>
          <w:color w:val="000000"/>
          <w:sz w:val="24"/>
        </w:rPr>
        <w:t>Assertion:</w:t>
      </w:r>
      <w:r>
        <w:rPr>
          <w:rFonts w:ascii="Times New Roman" w:hAnsi="Times New Roman"/>
          <w:b w:val="0"/>
          <w:color w:val="000000"/>
          <w:sz w:val="24"/>
        </w:rPr>
        <w:t xml:space="preserve"> Output vector shape must be (768,).</w:t>
      </w:r>
    </w:p>
    <w:p>
      <w:pPr>
        <w:pStyle w:val="ListBullet"/>
      </w:pPr>
      <w:r>
        <w:rPr>
          <w:rFonts w:ascii="Times New Roman" w:hAnsi="Times New Roman"/>
          <w:b w:val="0"/>
          <w:color w:val="000000"/>
          <w:sz w:val="24"/>
        </w:rPr>
        <w:t xml:space="preserve">  </w:t>
      </w:r>
      <w:r>
        <w:rPr>
          <w:rFonts w:ascii="Times New Roman" w:hAnsi="Times New Roman"/>
          <w:b/>
          <w:color w:val="000000"/>
          <w:sz w:val="24"/>
        </w:rPr>
        <w:t>Module:</w:t>
      </w:r>
      <w:r>
        <w:rPr>
          <w:rFonts w:ascii="Times New Roman" w:hAnsi="Times New Roman"/>
          <w:b w:val="0"/>
          <w:color w:val="000000"/>
          <w:sz w:val="24"/>
        </w:rPr>
        <w:t xml:space="preserve"> `upload_service`</w:t>
      </w:r>
    </w:p>
    <w:p>
      <w:pPr>
        <w:pStyle w:val="ListBullet"/>
      </w:pPr>
      <w:r>
        <w:rPr>
          <w:rFonts w:ascii="Times New Roman" w:hAnsi="Times New Roman"/>
          <w:b w:val="0"/>
          <w:color w:val="000000"/>
          <w:sz w:val="24"/>
        </w:rPr>
        <w:t xml:space="preserve">  </w:t>
      </w:r>
      <w:r>
        <w:rPr>
          <w:rFonts w:ascii="Times New Roman" w:hAnsi="Times New Roman"/>
          <w:b/>
          <w:color w:val="000000"/>
          <w:sz w:val="24"/>
        </w:rPr>
        <w:t>Test:</w:t>
      </w:r>
      <w:r>
        <w:rPr>
          <w:rFonts w:ascii="Times New Roman" w:hAnsi="Times New Roman"/>
          <w:b w:val="0"/>
          <w:color w:val="000000"/>
          <w:sz w:val="24"/>
        </w:rPr>
        <w:t xml:space="preserve"> `test_file_validation_rejects_exe`</w:t>
      </w:r>
    </w:p>
    <w:p>
      <w:pPr>
        <w:pStyle w:val="ListBullet"/>
      </w:pPr>
      <w:r>
        <w:rPr>
          <w:rFonts w:ascii="Times New Roman" w:hAnsi="Times New Roman"/>
          <w:b w:val="0"/>
          <w:color w:val="000000"/>
          <w:sz w:val="24"/>
        </w:rPr>
        <w:t xml:space="preserve">  </w:t>
      </w:r>
      <w:r>
        <w:rPr>
          <w:rFonts w:ascii="Times New Roman" w:hAnsi="Times New Roman"/>
          <w:b/>
          <w:color w:val="000000"/>
          <w:sz w:val="24"/>
        </w:rPr>
        <w:t>Assertion:</w:t>
      </w:r>
      <w:r>
        <w:rPr>
          <w:rFonts w:ascii="Times New Roman" w:hAnsi="Times New Roman"/>
          <w:b w:val="0"/>
          <w:color w:val="000000"/>
          <w:sz w:val="24"/>
        </w:rPr>
        <w:t xml:space="preserve"> Uploading `.exe` raises 400 Bad Request.</w:t>
      </w:r>
    </w:p>
    <w:p>
      <w:pPr>
        <w:pStyle w:val="Heading2"/>
      </w:pPr>
      <w:r>
        <w:rPr>
          <w:rFonts w:ascii="Times New Roman" w:hAnsi="Times New Roman"/>
          <w:b/>
          <w:color w:val="000000"/>
          <w:sz w:val="28"/>
        </w:rPr>
        <w:t>16.3 Integration Testing</w:t>
      </w:r>
    </w:p>
    <w:p>
      <w:pPr>
        <w:jc w:val="both"/>
      </w:pPr>
      <w:r>
        <w:rPr>
          <w:rFonts w:ascii="Times New Roman" w:hAnsi="Times New Roman"/>
          <w:b w:val="0"/>
          <w:color w:val="000000"/>
          <w:sz w:val="24"/>
        </w:rPr>
        <w:t>Using `TestClient` from FastAPI:</w:t>
      </w:r>
    </w:p>
    <w:p>
      <w:pPr>
        <w:pStyle w:val="ListBullet"/>
      </w:pPr>
      <w:r>
        <w:rPr>
          <w:rFonts w:ascii="Times New Roman" w:hAnsi="Times New Roman"/>
          <w:b w:val="0"/>
          <w:color w:val="000000"/>
          <w:sz w:val="24"/>
        </w:rPr>
        <w:t xml:space="preserve">  </w:t>
      </w:r>
      <w:r>
        <w:rPr>
          <w:rFonts w:ascii="Times New Roman" w:hAnsi="Times New Roman"/>
          <w:b/>
          <w:color w:val="000000"/>
          <w:sz w:val="24"/>
        </w:rPr>
        <w:t>Scenario:</w:t>
      </w:r>
      <w:r>
        <w:rPr>
          <w:rFonts w:ascii="Times New Roman" w:hAnsi="Times New Roman"/>
          <w:b w:val="0"/>
          <w:color w:val="000000"/>
          <w:sz w:val="24"/>
        </w:rPr>
        <w:t xml:space="preserve"> Upload a PDF.</w:t>
      </w:r>
    </w:p>
    <w:p>
      <w:pPr>
        <w:pStyle w:val="ListBullet"/>
      </w:pPr>
      <w:r>
        <w:rPr>
          <w:rFonts w:ascii="Times New Roman" w:hAnsi="Times New Roman"/>
          <w:b w:val="0"/>
          <w:color w:val="000000"/>
          <w:sz w:val="24"/>
        </w:rPr>
        <w:t xml:space="preserve">  </w:t>
      </w:r>
      <w:r>
        <w:rPr>
          <w:rFonts w:ascii="Times New Roman" w:hAnsi="Times New Roman"/>
          <w:b/>
          <w:color w:val="000000"/>
          <w:sz w:val="24"/>
        </w:rPr>
        <w:t>Steps:</w:t>
      </w:r>
      <w:r>
        <w:rPr>
          <w:rFonts w:ascii="Times New Roman" w:hAnsi="Times New Roman"/>
          <w:b w:val="0"/>
          <w:color w:val="000000"/>
          <w:sz w:val="24"/>
        </w:rPr>
        <w:t xml:space="preserve"> POST file -&gt; Assert 200 OK -&gt; GET `/files/{id}` -&gt; Assert status becomes "success" eventually.</w:t>
      </w:r>
    </w:p>
    <w:p>
      <w:pPr>
        <w:pStyle w:val="Heading2"/>
      </w:pPr>
      <w:r>
        <w:rPr>
          <w:rFonts w:ascii="Times New Roman" w:hAnsi="Times New Roman"/>
          <w:b/>
          <w:color w:val="000000"/>
          <w:sz w:val="28"/>
        </w:rPr>
        <w:t>16.4 End-to-End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Browser:</w:t>
      </w:r>
      <w:r>
        <w:rPr>
          <w:rFonts w:ascii="Times New Roman" w:hAnsi="Times New Roman"/>
          <w:b w:val="0"/>
          <w:color w:val="000000"/>
          <w:sz w:val="24"/>
        </w:rPr>
        <w:t xml:space="preserve"> Chrome DevTools.</w:t>
      </w:r>
    </w:p>
    <w:p>
      <w:pPr>
        <w:pStyle w:val="ListBullet"/>
      </w:pPr>
      <w:r>
        <w:rPr>
          <w:rFonts w:ascii="Times New Roman" w:hAnsi="Times New Roman"/>
          <w:b w:val="0"/>
          <w:color w:val="000000"/>
          <w:sz w:val="24"/>
        </w:rPr>
        <w:t xml:space="preserve">  </w:t>
      </w:r>
      <w:r>
        <w:rPr>
          <w:rFonts w:ascii="Times New Roman" w:hAnsi="Times New Roman"/>
          <w:b/>
          <w:color w:val="000000"/>
          <w:sz w:val="24"/>
        </w:rPr>
        <w:t>Flow:</w:t>
      </w:r>
      <w:r>
        <w:rPr>
          <w:rFonts w:ascii="Times New Roman" w:hAnsi="Times New Roman"/>
          <w:b w:val="0"/>
          <w:color w:val="000000"/>
          <w:sz w:val="24"/>
        </w:rPr>
        <w:t xml:space="preserve"> Open App -&gt; Upload "test_image.png" -&gt; Wait for green dot -&gt; Search "test" -&gt; Click result.</w:t>
      </w:r>
    </w:p>
    <w:p>
      <w:pPr>
        <w:pStyle w:val="ListBullet"/>
      </w:pPr>
      <w:r>
        <w:rPr>
          <w:rFonts w:ascii="Times New Roman" w:hAnsi="Times New Roman"/>
          <w:b w:val="0"/>
          <w:color w:val="000000"/>
          <w:sz w:val="24"/>
        </w:rPr>
        <w:t xml:space="preserve">  </w:t>
      </w:r>
      <w:r>
        <w:rPr>
          <w:rFonts w:ascii="Times New Roman" w:hAnsi="Times New Roman"/>
          <w:b/>
          <w:color w:val="000000"/>
          <w:sz w:val="24"/>
        </w:rPr>
        <w:t>Pass Criteria:</w:t>
      </w:r>
      <w:r>
        <w:rPr>
          <w:rFonts w:ascii="Times New Roman" w:hAnsi="Times New Roman"/>
          <w:b w:val="0"/>
          <w:color w:val="000000"/>
          <w:sz w:val="24"/>
        </w:rPr>
        <w:t xml:space="preserve"> Image opens in modal.</w:t>
      </w:r>
    </w:p>
    <w:p>
      <w:pPr>
        <w:pStyle w:val="Heading2"/>
      </w:pPr>
      <w:r>
        <w:rPr>
          <w:rFonts w:ascii="Times New Roman" w:hAnsi="Times New Roman"/>
          <w:b/>
          <w:color w:val="000000"/>
          <w:sz w:val="28"/>
        </w:rPr>
        <w:t>16.5 Performance and Stress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Tool:</w:t>
      </w:r>
      <w:r>
        <w:rPr>
          <w:rFonts w:ascii="Times New Roman" w:hAnsi="Times New Roman"/>
          <w:b w:val="0"/>
          <w:color w:val="000000"/>
          <w:sz w:val="24"/>
        </w:rPr>
        <w:t xml:space="preserve"> Locust.</w:t>
      </w:r>
    </w:p>
    <w:p>
      <w:pPr>
        <w:pStyle w:val="ListBullet"/>
      </w:pPr>
      <w:r>
        <w:rPr>
          <w:rFonts w:ascii="Times New Roman" w:hAnsi="Times New Roman"/>
          <w:b w:val="0"/>
          <w:color w:val="000000"/>
          <w:sz w:val="24"/>
        </w:rPr>
        <w:t xml:space="preserve">  </w:t>
      </w:r>
      <w:r>
        <w:rPr>
          <w:rFonts w:ascii="Times New Roman" w:hAnsi="Times New Roman"/>
          <w:b/>
          <w:color w:val="000000"/>
          <w:sz w:val="24"/>
        </w:rPr>
        <w:t>Scenario:</w:t>
      </w:r>
      <w:r>
        <w:rPr>
          <w:rFonts w:ascii="Times New Roman" w:hAnsi="Times New Roman"/>
          <w:b w:val="0"/>
          <w:color w:val="000000"/>
          <w:sz w:val="24"/>
        </w:rPr>
        <w:t xml:space="preserve"> 50 simulated users performing concurrent searches.</w:t>
      </w:r>
    </w:p>
    <w:p>
      <w:pPr>
        <w:pStyle w:val="ListBullet"/>
      </w:pPr>
      <w:r>
        <w:rPr>
          <w:rFonts w:ascii="Times New Roman" w:hAnsi="Times New Roman"/>
          <w:b w:val="0"/>
          <w:color w:val="000000"/>
          <w:sz w:val="24"/>
        </w:rPr>
        <w:t xml:space="preserve">  </w:t>
      </w:r>
      <w:r>
        <w:rPr>
          <w:rFonts w:ascii="Times New Roman" w:hAnsi="Times New Roman"/>
          <w:b/>
          <w:color w:val="000000"/>
          <w:sz w:val="24"/>
        </w:rPr>
        <w:t>Result:</w:t>
      </w:r>
      <w:r>
        <w:rPr>
          <w:rFonts w:ascii="Times New Roman" w:hAnsi="Times New Roman"/>
          <w:b w:val="0"/>
          <w:color w:val="000000"/>
          <w:sz w:val="24"/>
        </w:rPr>
        <w:t xml:space="preserve"> Average latency 120ms. 0% Error rate.</w:t>
      </w:r>
    </w:p>
    <w:p>
      <w:pPr>
        <w:pStyle w:val="ListBullet"/>
      </w:pPr>
      <w:r>
        <w:rPr>
          <w:rFonts w:ascii="Times New Roman" w:hAnsi="Times New Roman"/>
          <w:b w:val="0"/>
          <w:color w:val="000000"/>
          <w:sz w:val="24"/>
        </w:rPr>
        <w:t xml:space="preserve">  </w:t>
      </w:r>
      <w:r>
        <w:rPr>
          <w:rFonts w:ascii="Times New Roman" w:hAnsi="Times New Roman"/>
          <w:b/>
          <w:color w:val="000000"/>
          <w:sz w:val="24"/>
        </w:rPr>
        <w:t>Stress Test:</w:t>
      </w:r>
      <w:r>
        <w:rPr>
          <w:rFonts w:ascii="Times New Roman" w:hAnsi="Times New Roman"/>
          <w:b w:val="0"/>
          <w:color w:val="000000"/>
          <w:sz w:val="24"/>
        </w:rPr>
        <w:t xml:space="preserve"> Uploading 100 files simultaneously.</w:t>
      </w:r>
    </w:p>
    <w:p>
      <w:pPr>
        <w:pStyle w:val="ListBullet"/>
      </w:pPr>
      <w:r>
        <w:rPr>
          <w:rFonts w:ascii="Times New Roman" w:hAnsi="Times New Roman"/>
          <w:b w:val="0"/>
          <w:color w:val="000000"/>
          <w:sz w:val="24"/>
        </w:rPr>
        <w:t xml:space="preserve">  </w:t>
      </w:r>
      <w:r>
        <w:rPr>
          <w:rFonts w:ascii="Times New Roman" w:hAnsi="Times New Roman"/>
          <w:b/>
          <w:color w:val="000000"/>
          <w:sz w:val="24"/>
        </w:rPr>
        <w:t>Result:</w:t>
      </w:r>
      <w:r>
        <w:rPr>
          <w:rFonts w:ascii="Times New Roman" w:hAnsi="Times New Roman"/>
          <w:b w:val="0"/>
          <w:color w:val="000000"/>
          <w:sz w:val="24"/>
        </w:rPr>
        <w:t xml:space="preserve"> Queue processed sequentially; server did not crash. RAM usage peaked at 1.2GB.</w:t>
      </w:r>
    </w:p>
    <w:p>
      <w:pPr>
        <w:pStyle w:val="Heading2"/>
      </w:pPr>
      <w:r>
        <w:rPr>
          <w:rFonts w:ascii="Times New Roman" w:hAnsi="Times New Roman"/>
          <w:b/>
          <w:color w:val="000000"/>
          <w:sz w:val="28"/>
        </w:rPr>
        <w:t>16.6 Security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SQL Injection:</w:t>
      </w:r>
      <w:r>
        <w:rPr>
          <w:rFonts w:ascii="Times New Roman" w:hAnsi="Times New Roman"/>
          <w:b w:val="0"/>
          <w:color w:val="000000"/>
          <w:sz w:val="24"/>
        </w:rPr>
        <w:t xml:space="preserve"> Attempted inputs like `' OR 1=1; --`. SQLAlchemy ORM successfully escaped all queries.</w:t>
      </w:r>
    </w:p>
    <w:p>
      <w:pPr>
        <w:pStyle w:val="ListBullet"/>
      </w:pPr>
      <w:r>
        <w:rPr>
          <w:rFonts w:ascii="Times New Roman" w:hAnsi="Times New Roman"/>
          <w:b w:val="0"/>
          <w:color w:val="000000"/>
          <w:sz w:val="24"/>
        </w:rPr>
        <w:t xml:space="preserve">  </w:t>
      </w:r>
      <w:r>
        <w:rPr>
          <w:rFonts w:ascii="Times New Roman" w:hAnsi="Times New Roman"/>
          <w:b/>
          <w:color w:val="000000"/>
          <w:sz w:val="24"/>
        </w:rPr>
        <w:t>XSS:</w:t>
      </w:r>
      <w:r>
        <w:rPr>
          <w:rFonts w:ascii="Times New Roman" w:hAnsi="Times New Roman"/>
          <w:b w:val="0"/>
          <w:color w:val="000000"/>
          <w:sz w:val="24"/>
        </w:rPr>
        <w:t xml:space="preserve"> Attempted uploading files with `&lt;script&gt;` in filenames. React escapes rendered output by default, neutralizing the attack.</w:t>
      </w:r>
    </w:p>
    <w:p>
      <w:pPr>
        <w:pStyle w:val="Heading2"/>
      </w:pPr>
      <w:r>
        <w:rPr>
          <w:rFonts w:ascii="Times New Roman" w:hAnsi="Times New Roman"/>
          <w:b/>
          <w:color w:val="000000"/>
          <w:sz w:val="28"/>
        </w:rPr>
        <w:t>16.7 Accessibility Testing</w:t>
      </w:r>
    </w:p>
    <w:p>
      <w:pPr>
        <w:pStyle w:val="ListBullet"/>
      </w:pPr>
      <w:r>
        <w:rPr>
          <w:rFonts w:ascii="Times New Roman" w:hAnsi="Times New Roman"/>
          <w:b w:val="0"/>
          <w:color w:val="000000"/>
          <w:sz w:val="24"/>
        </w:rPr>
        <w:t xml:space="preserve">  </w:t>
      </w:r>
      <w:r>
        <w:rPr>
          <w:rFonts w:ascii="Times New Roman" w:hAnsi="Times New Roman"/>
          <w:b/>
          <w:color w:val="000000"/>
          <w:sz w:val="24"/>
        </w:rPr>
        <w:t>Tool:</w:t>
      </w:r>
      <w:r>
        <w:rPr>
          <w:rFonts w:ascii="Times New Roman" w:hAnsi="Times New Roman"/>
          <w:b w:val="0"/>
          <w:color w:val="000000"/>
          <w:sz w:val="24"/>
        </w:rPr>
        <w:t xml:space="preserve"> Lighthouse.</w:t>
      </w:r>
    </w:p>
    <w:p>
      <w:pPr>
        <w:pStyle w:val="ListBullet"/>
      </w:pPr>
      <w:r>
        <w:rPr>
          <w:rFonts w:ascii="Times New Roman" w:hAnsi="Times New Roman"/>
          <w:b w:val="0"/>
          <w:color w:val="000000"/>
          <w:sz w:val="24"/>
        </w:rPr>
        <w:t xml:space="preserve">  </w:t>
      </w:r>
      <w:r>
        <w:rPr>
          <w:rFonts w:ascii="Times New Roman" w:hAnsi="Times New Roman"/>
          <w:b/>
          <w:color w:val="000000"/>
          <w:sz w:val="24"/>
        </w:rPr>
        <w:t>Score:</w:t>
      </w:r>
      <w:r>
        <w:rPr>
          <w:rFonts w:ascii="Times New Roman" w:hAnsi="Times New Roman"/>
          <w:b w:val="0"/>
          <w:color w:val="000000"/>
          <w:sz w:val="24"/>
        </w:rPr>
        <w:t xml:space="preserve"> 92/100.</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Some color contrasts in Dark Mode were tweaked to meet AA standards.</w:t>
      </w:r>
    </w:p>
    <w:p>
      <w:pPr>
        <w:pStyle w:val="Heading2"/>
      </w:pPr>
      <w:r>
        <w:rPr>
          <w:rFonts w:ascii="Times New Roman" w:hAnsi="Times New Roman"/>
          <w:b/>
          <w:color w:val="000000"/>
          <w:sz w:val="28"/>
        </w:rPr>
        <w:t>16.8 Testing Results and Metrics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Times New Roman" w:hAnsi="Times New Roman"/>
                <w:b w:val="0"/>
                <w:color w:val="000000"/>
                <w:sz w:val="24"/>
              </w:rPr>
              <w:t>Test Suite</w:t>
            </w:r>
          </w:p>
        </w:tc>
        <w:tc>
          <w:tcPr>
            <w:tcW w:type="dxa" w:w="1872"/>
          </w:tcPr>
          <w:p>
            <w:pPr>
              <w:jc w:val="left"/>
            </w:pPr>
            <w:r>
              <w:rPr>
                <w:rFonts w:ascii="Times New Roman" w:hAnsi="Times New Roman"/>
                <w:b w:val="0"/>
                <w:color w:val="000000"/>
                <w:sz w:val="24"/>
              </w:rPr>
              <w:t>Total Tests</w:t>
            </w:r>
          </w:p>
        </w:tc>
        <w:tc>
          <w:tcPr>
            <w:tcW w:type="dxa" w:w="1872"/>
          </w:tcPr>
          <w:p>
            <w:pPr>
              <w:jc w:val="left"/>
            </w:pPr>
            <w:r>
              <w:rPr>
                <w:rFonts w:ascii="Times New Roman" w:hAnsi="Times New Roman"/>
                <w:b w:val="0"/>
                <w:color w:val="000000"/>
                <w:sz w:val="24"/>
              </w:rPr>
              <w:t>Passed</w:t>
            </w:r>
          </w:p>
        </w:tc>
        <w:tc>
          <w:tcPr>
            <w:tcW w:type="dxa" w:w="1872"/>
          </w:tcPr>
          <w:p>
            <w:pPr>
              <w:jc w:val="left"/>
            </w:pPr>
            <w:r>
              <w:rPr>
                <w:rFonts w:ascii="Times New Roman" w:hAnsi="Times New Roman"/>
                <w:b w:val="0"/>
                <w:color w:val="000000"/>
                <w:sz w:val="24"/>
              </w:rPr>
              <w:t>Failed</w:t>
            </w:r>
          </w:p>
        </w:tc>
        <w:tc>
          <w:tcPr>
            <w:tcW w:type="dxa" w:w="1872"/>
          </w:tcPr>
          <w:p>
            <w:pPr>
              <w:jc w:val="left"/>
            </w:pPr>
            <w:r>
              <w:rPr>
                <w:rFonts w:ascii="Times New Roman" w:hAnsi="Times New Roman"/>
                <w:b w:val="0"/>
                <w:color w:val="000000"/>
                <w:sz w:val="24"/>
              </w:rPr>
              <w:t>Coverage</w:t>
            </w:r>
          </w:p>
        </w:tc>
      </w:tr>
      <w:tr>
        <w:tc>
          <w:tcPr>
            <w:tcW w:type="dxa" w:w="1872"/>
          </w:tcPr>
          <w:p>
            <w:pPr>
              <w:jc w:val="left"/>
            </w:pPr>
            <w:r>
              <w:rPr>
                <w:rFonts w:ascii="Times New Roman" w:hAnsi="Times New Roman"/>
                <w:b w:val="0"/>
                <w:color w:val="000000"/>
                <w:sz w:val="24"/>
              </w:rPr>
              <w:t>Backend Unit</w:t>
            </w:r>
          </w:p>
        </w:tc>
        <w:tc>
          <w:tcPr>
            <w:tcW w:type="dxa" w:w="1872"/>
          </w:tcPr>
          <w:p>
            <w:pPr>
              <w:jc w:val="left"/>
            </w:pPr>
            <w:r>
              <w:rPr>
                <w:rFonts w:ascii="Times New Roman" w:hAnsi="Times New Roman"/>
                <w:b w:val="0"/>
                <w:color w:val="000000"/>
                <w:sz w:val="24"/>
              </w:rPr>
              <w:t>45</w:t>
            </w:r>
          </w:p>
        </w:tc>
        <w:tc>
          <w:tcPr>
            <w:tcW w:type="dxa" w:w="1872"/>
          </w:tcPr>
          <w:p>
            <w:pPr>
              <w:jc w:val="left"/>
            </w:pPr>
            <w:r>
              <w:rPr>
                <w:rFonts w:ascii="Times New Roman" w:hAnsi="Times New Roman"/>
                <w:b w:val="0"/>
                <w:color w:val="000000"/>
                <w:sz w:val="24"/>
              </w:rPr>
              <w:t>45</w:t>
            </w:r>
          </w:p>
        </w:tc>
        <w:tc>
          <w:tcPr>
            <w:tcW w:type="dxa" w:w="1872"/>
          </w:tcPr>
          <w:p>
            <w:pPr>
              <w:jc w:val="left"/>
            </w:pPr>
            <w:r>
              <w:rPr>
                <w:rFonts w:ascii="Times New Roman" w:hAnsi="Times New Roman"/>
                <w:b w:val="0"/>
                <w:color w:val="000000"/>
                <w:sz w:val="24"/>
              </w:rPr>
              <w:t>0</w:t>
            </w:r>
          </w:p>
        </w:tc>
        <w:tc>
          <w:tcPr>
            <w:tcW w:type="dxa" w:w="1872"/>
          </w:tcPr>
          <w:p>
            <w:pPr>
              <w:jc w:val="left"/>
            </w:pPr>
            <w:r>
              <w:rPr>
                <w:rFonts w:ascii="Times New Roman" w:hAnsi="Times New Roman"/>
                <w:b w:val="0"/>
                <w:color w:val="000000"/>
                <w:sz w:val="24"/>
              </w:rPr>
              <w:t>88%</w:t>
            </w:r>
          </w:p>
        </w:tc>
      </w:tr>
      <w:tr>
        <w:tc>
          <w:tcPr>
            <w:tcW w:type="dxa" w:w="1872"/>
          </w:tcPr>
          <w:p>
            <w:pPr>
              <w:jc w:val="left"/>
            </w:pPr>
            <w:r>
              <w:rPr>
                <w:rFonts w:ascii="Times New Roman" w:hAnsi="Times New Roman"/>
                <w:b w:val="0"/>
                <w:color w:val="000000"/>
                <w:sz w:val="24"/>
              </w:rPr>
              <w:t>API Integration</w:t>
            </w:r>
          </w:p>
        </w:tc>
        <w:tc>
          <w:tcPr>
            <w:tcW w:type="dxa" w:w="1872"/>
          </w:tcPr>
          <w:p>
            <w:pPr>
              <w:jc w:val="left"/>
            </w:pPr>
            <w:r>
              <w:rPr>
                <w:rFonts w:ascii="Times New Roman" w:hAnsi="Times New Roman"/>
                <w:b w:val="0"/>
                <w:color w:val="000000"/>
                <w:sz w:val="24"/>
              </w:rPr>
              <w:t>12</w:t>
            </w:r>
          </w:p>
        </w:tc>
        <w:tc>
          <w:tcPr>
            <w:tcW w:type="dxa" w:w="1872"/>
          </w:tcPr>
          <w:p>
            <w:pPr>
              <w:jc w:val="left"/>
            </w:pPr>
            <w:r>
              <w:rPr>
                <w:rFonts w:ascii="Times New Roman" w:hAnsi="Times New Roman"/>
                <w:b w:val="0"/>
                <w:color w:val="000000"/>
                <w:sz w:val="24"/>
              </w:rPr>
              <w:t>12</w:t>
            </w:r>
          </w:p>
        </w:tc>
        <w:tc>
          <w:tcPr>
            <w:tcW w:type="dxa" w:w="1872"/>
          </w:tcPr>
          <w:p>
            <w:pPr>
              <w:jc w:val="left"/>
            </w:pPr>
            <w:r>
              <w:rPr>
                <w:rFonts w:ascii="Times New Roman" w:hAnsi="Times New Roman"/>
                <w:b w:val="0"/>
                <w:color w:val="000000"/>
                <w:sz w:val="24"/>
              </w:rPr>
              <w:t>0</w:t>
            </w:r>
          </w:p>
        </w:tc>
        <w:tc>
          <w:tcPr>
            <w:tcW w:type="dxa" w:w="1872"/>
          </w:tcPr>
          <w:p>
            <w:pPr>
              <w:jc w:val="left"/>
            </w:pPr>
            <w:r>
              <w:rPr>
                <w:rFonts w:ascii="Times New Roman" w:hAnsi="Times New Roman"/>
                <w:b w:val="0"/>
                <w:color w:val="000000"/>
                <w:sz w:val="24"/>
              </w:rPr>
              <w:t>92%</w:t>
            </w:r>
          </w:p>
        </w:tc>
      </w:tr>
      <w:tr>
        <w:tc>
          <w:tcPr>
            <w:tcW w:type="dxa" w:w="1872"/>
          </w:tcPr>
          <w:p>
            <w:pPr>
              <w:jc w:val="left"/>
            </w:pPr>
            <w:r>
              <w:rPr>
                <w:rFonts w:ascii="Times New Roman" w:hAnsi="Times New Roman"/>
                <w:b w:val="0"/>
                <w:color w:val="000000"/>
                <w:sz w:val="24"/>
              </w:rPr>
              <w:t>Frontend Component</w:t>
            </w:r>
          </w:p>
        </w:tc>
        <w:tc>
          <w:tcPr>
            <w:tcW w:type="dxa" w:w="1872"/>
          </w:tcPr>
          <w:p>
            <w:pPr>
              <w:jc w:val="left"/>
            </w:pPr>
            <w:r>
              <w:rPr>
                <w:rFonts w:ascii="Times New Roman" w:hAnsi="Times New Roman"/>
                <w:b w:val="0"/>
                <w:color w:val="000000"/>
                <w:sz w:val="24"/>
              </w:rPr>
              <w:t>20</w:t>
            </w:r>
          </w:p>
        </w:tc>
        <w:tc>
          <w:tcPr>
            <w:tcW w:type="dxa" w:w="1872"/>
          </w:tcPr>
          <w:p>
            <w:pPr>
              <w:jc w:val="left"/>
            </w:pPr>
            <w:r>
              <w:rPr>
                <w:rFonts w:ascii="Times New Roman" w:hAnsi="Times New Roman"/>
                <w:b w:val="0"/>
                <w:color w:val="000000"/>
                <w:sz w:val="24"/>
              </w:rPr>
              <w:t>20</w:t>
            </w:r>
          </w:p>
        </w:tc>
        <w:tc>
          <w:tcPr>
            <w:tcW w:type="dxa" w:w="1872"/>
          </w:tcPr>
          <w:p>
            <w:pPr>
              <w:jc w:val="left"/>
            </w:pPr>
            <w:r>
              <w:rPr>
                <w:rFonts w:ascii="Times New Roman" w:hAnsi="Times New Roman"/>
                <w:b w:val="0"/>
                <w:color w:val="000000"/>
                <w:sz w:val="24"/>
              </w:rPr>
              <w:t>0</w:t>
            </w:r>
          </w:p>
        </w:tc>
        <w:tc>
          <w:tcPr>
            <w:tcW w:type="dxa" w:w="1872"/>
          </w:tcPr>
          <w:p>
            <w:pPr>
              <w:jc w:val="left"/>
            </w:pPr>
            <w:r>
              <w:rPr>
                <w:rFonts w:ascii="Times New Roman" w:hAnsi="Times New Roman"/>
                <w:b w:val="0"/>
                <w:color w:val="000000"/>
                <w:sz w:val="24"/>
              </w:rPr>
              <w:t>75%</w:t>
            </w:r>
          </w:p>
        </w:tc>
      </w:tr>
    </w:tbl>
    <w:p>
      <w:pPr>
        <w:pStyle w:val="Heading2"/>
      </w:pPr>
      <w:r>
        <w:rPr>
          <w:rFonts w:ascii="Times New Roman" w:hAnsi="Times New Roman"/>
          <w:b/>
          <w:color w:val="000000"/>
          <w:sz w:val="28"/>
        </w:rPr>
        <w:t>16.9 Detailed Test Cases</w:t>
      </w:r>
    </w:p>
    <w:p>
      <w:pPr>
        <w:jc w:val="both"/>
      </w:pPr>
      <w:r>
        <w:rPr>
          <w:rFonts w:ascii="Times New Roman" w:hAnsi="Times New Roman"/>
          <w:b w:val="0"/>
          <w:color w:val="000000"/>
          <w:sz w:val="24"/>
        </w:rPr>
        <w:t>The following test cases were designed and executed to validate the system.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b w:val="0"/>
                <w:color w:val="000000"/>
                <w:sz w:val="24"/>
              </w:rPr>
              <w:t>TC ID</w:t>
            </w:r>
          </w:p>
        </w:tc>
        <w:tc>
          <w:tcPr>
            <w:tcW w:type="dxa" w:w="1560"/>
          </w:tcPr>
          <w:p>
            <w:pPr>
              <w:jc w:val="left"/>
            </w:pPr>
            <w:r>
              <w:rPr>
                <w:rFonts w:ascii="Times New Roman" w:hAnsi="Times New Roman"/>
                <w:b w:val="0"/>
                <w:color w:val="000000"/>
                <w:sz w:val="24"/>
              </w:rPr>
              <w:t>Test Case Description</w:t>
            </w:r>
          </w:p>
        </w:tc>
        <w:tc>
          <w:tcPr>
            <w:tcW w:type="dxa" w:w="1560"/>
          </w:tcPr>
          <w:p>
            <w:pPr>
              <w:jc w:val="left"/>
            </w:pPr>
            <w:r>
              <w:rPr>
                <w:rFonts w:ascii="Times New Roman" w:hAnsi="Times New Roman"/>
                <w:b w:val="0"/>
                <w:color w:val="000000"/>
                <w:sz w:val="24"/>
              </w:rPr>
              <w:t>Test Data</w:t>
            </w:r>
          </w:p>
        </w:tc>
        <w:tc>
          <w:tcPr>
            <w:tcW w:type="dxa" w:w="1560"/>
          </w:tcPr>
          <w:p>
            <w:pPr>
              <w:jc w:val="left"/>
            </w:pPr>
            <w:r>
              <w:rPr>
                <w:rFonts w:ascii="Times New Roman" w:hAnsi="Times New Roman"/>
                <w:b w:val="0"/>
                <w:color w:val="000000"/>
                <w:sz w:val="24"/>
              </w:rPr>
              <w:t>Expected Result</w:t>
            </w:r>
          </w:p>
        </w:tc>
        <w:tc>
          <w:tcPr>
            <w:tcW w:type="dxa" w:w="1560"/>
          </w:tcPr>
          <w:p>
            <w:pPr>
              <w:jc w:val="left"/>
            </w:pPr>
            <w:r>
              <w:rPr>
                <w:rFonts w:ascii="Times New Roman" w:hAnsi="Times New Roman"/>
                <w:b w:val="0"/>
                <w:color w:val="000000"/>
                <w:sz w:val="24"/>
              </w:rPr>
              <w:t>Actual Result</w:t>
            </w:r>
          </w:p>
        </w:tc>
        <w:tc>
          <w:tcPr>
            <w:tcW w:type="dxa" w:w="1560"/>
          </w:tcPr>
          <w:p>
            <w:pPr>
              <w:jc w:val="left"/>
            </w:pPr>
            <w:r>
              <w:rPr>
                <w:rFonts w:ascii="Times New Roman" w:hAnsi="Times New Roman"/>
                <w:b w:val="0"/>
                <w:color w:val="000000"/>
                <w:sz w:val="24"/>
              </w:rPr>
              <w:t>Status</w:t>
            </w:r>
          </w:p>
        </w:tc>
      </w:tr>
      <w:tr>
        <w:tc>
          <w:tcPr>
            <w:tcW w:type="dxa" w:w="1560"/>
          </w:tcPr>
          <w:p>
            <w:pPr>
              <w:jc w:val="left"/>
            </w:pPr>
            <w:r>
              <w:rPr>
                <w:rFonts w:ascii="Times New Roman" w:hAnsi="Times New Roman"/>
                <w:b/>
                <w:color w:val="000000"/>
                <w:sz w:val="24"/>
              </w:rPr>
              <w:t>TC01</w:t>
            </w:r>
          </w:p>
        </w:tc>
        <w:tc>
          <w:tcPr>
            <w:tcW w:type="dxa" w:w="1560"/>
          </w:tcPr>
          <w:p>
            <w:pPr>
              <w:jc w:val="left"/>
            </w:pPr>
            <w:r>
              <w:rPr>
                <w:rFonts w:ascii="Times New Roman" w:hAnsi="Times New Roman"/>
                <w:b/>
                <w:color w:val="000000"/>
                <w:sz w:val="24"/>
              </w:rPr>
              <w:t>Upload Valid Image (JPG)</w:t>
            </w:r>
          </w:p>
        </w:tc>
        <w:tc>
          <w:tcPr>
            <w:tcW w:type="dxa" w:w="1560"/>
          </w:tcPr>
          <w:p>
            <w:pPr>
              <w:jc w:val="left"/>
            </w:pPr>
            <w:r>
              <w:rPr>
                <w:rFonts w:ascii="Times New Roman" w:hAnsi="Times New Roman"/>
                <w:b w:val="0"/>
                <w:color w:val="000000"/>
                <w:sz w:val="24"/>
              </w:rPr>
              <w:t>Sample `landscape.jpg` (2MB)</w:t>
            </w:r>
          </w:p>
        </w:tc>
        <w:tc>
          <w:tcPr>
            <w:tcW w:type="dxa" w:w="1560"/>
          </w:tcPr>
          <w:p>
            <w:pPr>
              <w:jc w:val="left"/>
            </w:pPr>
            <w:r>
              <w:rPr>
                <w:rFonts w:ascii="Times New Roman" w:hAnsi="Times New Roman"/>
                <w:b w:val="0"/>
                <w:color w:val="000000"/>
                <w:sz w:val="24"/>
              </w:rPr>
              <w:t>File uploads, status turns Green, thumbnail appears.</w:t>
            </w:r>
          </w:p>
        </w:tc>
        <w:tc>
          <w:tcPr>
            <w:tcW w:type="dxa" w:w="1560"/>
          </w:tcPr>
          <w:p>
            <w:pPr>
              <w:jc w:val="left"/>
            </w:pPr>
            <w:r>
              <w:rPr>
                <w:rFonts w:ascii="Times New Roman" w:hAnsi="Times New Roman"/>
                <w:b w:val="0"/>
                <w:color w:val="000000"/>
                <w:sz w:val="24"/>
              </w:rPr>
              <w:t>File uploaded, status Green, thumbnail visible.</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TC02</w:t>
            </w:r>
          </w:p>
        </w:tc>
        <w:tc>
          <w:tcPr>
            <w:tcW w:type="dxa" w:w="1560"/>
          </w:tcPr>
          <w:p>
            <w:pPr>
              <w:jc w:val="left"/>
            </w:pPr>
            <w:r>
              <w:rPr>
                <w:rFonts w:ascii="Times New Roman" w:hAnsi="Times New Roman"/>
                <w:b/>
                <w:color w:val="000000"/>
                <w:sz w:val="24"/>
              </w:rPr>
              <w:t>Upload Valid PDF Document</w:t>
            </w:r>
          </w:p>
        </w:tc>
        <w:tc>
          <w:tcPr>
            <w:tcW w:type="dxa" w:w="1560"/>
          </w:tcPr>
          <w:p>
            <w:pPr>
              <w:jc w:val="left"/>
            </w:pPr>
            <w:r>
              <w:rPr>
                <w:rFonts w:ascii="Times New Roman" w:hAnsi="Times New Roman"/>
                <w:b w:val="0"/>
                <w:color w:val="000000"/>
                <w:sz w:val="24"/>
              </w:rPr>
              <w:t>`contract.pdf` (text-based)</w:t>
            </w:r>
          </w:p>
        </w:tc>
        <w:tc>
          <w:tcPr>
            <w:tcW w:type="dxa" w:w="1560"/>
          </w:tcPr>
          <w:p>
            <w:pPr>
              <w:jc w:val="left"/>
            </w:pPr>
            <w:r>
              <w:rPr>
                <w:rFonts w:ascii="Times New Roman" w:hAnsi="Times New Roman"/>
                <w:b w:val="0"/>
                <w:color w:val="000000"/>
                <w:sz w:val="24"/>
              </w:rPr>
              <w:t>File uploads, text is extracted, status Green.</w:t>
            </w:r>
          </w:p>
        </w:tc>
        <w:tc>
          <w:tcPr>
            <w:tcW w:type="dxa" w:w="1560"/>
          </w:tcPr>
          <w:p>
            <w:pPr>
              <w:jc w:val="left"/>
            </w:pPr>
            <w:r>
              <w:rPr>
                <w:rFonts w:ascii="Times New Roman" w:hAnsi="Times New Roman"/>
                <w:b w:val="0"/>
                <w:color w:val="000000"/>
                <w:sz w:val="24"/>
              </w:rPr>
              <w:t>PDF uploaded, text extracted, status Green.</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TC03</w:t>
            </w:r>
          </w:p>
        </w:tc>
        <w:tc>
          <w:tcPr>
            <w:tcW w:type="dxa" w:w="1560"/>
          </w:tcPr>
          <w:p>
            <w:pPr>
              <w:jc w:val="left"/>
            </w:pPr>
            <w:r>
              <w:rPr>
                <w:rFonts w:ascii="Times New Roman" w:hAnsi="Times New Roman"/>
                <w:b/>
                <w:color w:val="000000"/>
                <w:sz w:val="24"/>
              </w:rPr>
              <w:t>Upload Unsupported File Type</w:t>
            </w:r>
          </w:p>
        </w:tc>
        <w:tc>
          <w:tcPr>
            <w:tcW w:type="dxa" w:w="1560"/>
          </w:tcPr>
          <w:p>
            <w:pPr>
              <w:jc w:val="left"/>
            </w:pPr>
            <w:r>
              <w:rPr>
                <w:rFonts w:ascii="Times New Roman" w:hAnsi="Times New Roman"/>
                <w:b w:val="0"/>
                <w:color w:val="000000"/>
                <w:sz w:val="24"/>
              </w:rPr>
              <w:t>`video.mp4`</w:t>
            </w:r>
          </w:p>
        </w:tc>
        <w:tc>
          <w:tcPr>
            <w:tcW w:type="dxa" w:w="1560"/>
          </w:tcPr>
          <w:p>
            <w:pPr>
              <w:jc w:val="left"/>
            </w:pPr>
            <w:r>
              <w:rPr>
                <w:rFonts w:ascii="Times New Roman" w:hAnsi="Times New Roman"/>
                <w:b w:val="0"/>
                <w:color w:val="000000"/>
                <w:sz w:val="24"/>
              </w:rPr>
              <w:t>System rejects file with "Unsupported format" error.</w:t>
            </w:r>
          </w:p>
        </w:tc>
        <w:tc>
          <w:tcPr>
            <w:tcW w:type="dxa" w:w="1560"/>
          </w:tcPr>
          <w:p>
            <w:pPr>
              <w:jc w:val="left"/>
            </w:pPr>
            <w:r>
              <w:rPr>
                <w:rFonts w:ascii="Times New Roman" w:hAnsi="Times New Roman"/>
                <w:b w:val="0"/>
                <w:color w:val="000000"/>
                <w:sz w:val="24"/>
              </w:rPr>
              <w:t>Error message: "File type not supported".</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TC04</w:t>
            </w:r>
          </w:p>
        </w:tc>
        <w:tc>
          <w:tcPr>
            <w:tcW w:type="dxa" w:w="1560"/>
          </w:tcPr>
          <w:p>
            <w:pPr>
              <w:jc w:val="left"/>
            </w:pPr>
            <w:r>
              <w:rPr>
                <w:rFonts w:ascii="Times New Roman" w:hAnsi="Times New Roman"/>
                <w:b/>
                <w:color w:val="000000"/>
                <w:sz w:val="24"/>
              </w:rPr>
              <w:t>Duplicate File Detection</w:t>
            </w:r>
          </w:p>
        </w:tc>
        <w:tc>
          <w:tcPr>
            <w:tcW w:type="dxa" w:w="1560"/>
          </w:tcPr>
          <w:p>
            <w:pPr>
              <w:jc w:val="left"/>
            </w:pPr>
            <w:r>
              <w:rPr>
                <w:rFonts w:ascii="Times New Roman" w:hAnsi="Times New Roman"/>
                <w:b w:val="0"/>
                <w:color w:val="000000"/>
                <w:sz w:val="24"/>
              </w:rPr>
              <w:t>Upload `landscape.jpg` again</w:t>
            </w:r>
          </w:p>
        </w:tc>
        <w:tc>
          <w:tcPr>
            <w:tcW w:type="dxa" w:w="1560"/>
          </w:tcPr>
          <w:p>
            <w:pPr>
              <w:jc w:val="left"/>
            </w:pPr>
            <w:r>
              <w:rPr>
                <w:rFonts w:ascii="Times New Roman" w:hAnsi="Times New Roman"/>
                <w:b w:val="0"/>
                <w:color w:val="000000"/>
                <w:sz w:val="24"/>
              </w:rPr>
              <w:t>System detects duplicate and prevents re-processing.</w:t>
            </w:r>
          </w:p>
        </w:tc>
        <w:tc>
          <w:tcPr>
            <w:tcW w:type="dxa" w:w="1560"/>
          </w:tcPr>
          <w:p>
            <w:pPr>
              <w:jc w:val="left"/>
            </w:pPr>
            <w:r>
              <w:rPr>
                <w:rFonts w:ascii="Times New Roman" w:hAnsi="Times New Roman"/>
                <w:b w:val="0"/>
                <w:color w:val="000000"/>
                <w:sz w:val="24"/>
              </w:rPr>
              <w:t>Warning: "File already exists".</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TC05</w:t>
            </w:r>
          </w:p>
        </w:tc>
        <w:tc>
          <w:tcPr>
            <w:tcW w:type="dxa" w:w="1560"/>
          </w:tcPr>
          <w:p>
            <w:pPr>
              <w:jc w:val="left"/>
            </w:pPr>
            <w:r>
              <w:rPr>
                <w:rFonts w:ascii="Times New Roman" w:hAnsi="Times New Roman"/>
                <w:b/>
                <w:color w:val="000000"/>
                <w:sz w:val="24"/>
              </w:rPr>
              <w:t>OCR Text Extraction</w:t>
            </w:r>
          </w:p>
        </w:tc>
        <w:tc>
          <w:tcPr>
            <w:tcW w:type="dxa" w:w="1560"/>
          </w:tcPr>
          <w:p>
            <w:pPr>
              <w:jc w:val="left"/>
            </w:pPr>
            <w:r>
              <w:rPr>
                <w:rFonts w:ascii="Times New Roman" w:hAnsi="Times New Roman"/>
                <w:b w:val="0"/>
                <w:color w:val="000000"/>
                <w:sz w:val="24"/>
              </w:rPr>
              <w:t>Image with text "Meeting Notes"</w:t>
            </w:r>
          </w:p>
        </w:tc>
        <w:tc>
          <w:tcPr>
            <w:tcW w:type="dxa" w:w="1560"/>
          </w:tcPr>
          <w:p>
            <w:pPr>
              <w:jc w:val="left"/>
            </w:pPr>
            <w:r>
              <w:rPr>
                <w:rFonts w:ascii="Times New Roman" w:hAnsi="Times New Roman"/>
                <w:b w:val="0"/>
                <w:color w:val="000000"/>
                <w:sz w:val="24"/>
              </w:rPr>
              <w:t>System extracts "Meeting Notes" from image.</w:t>
            </w:r>
          </w:p>
        </w:tc>
        <w:tc>
          <w:tcPr>
            <w:tcW w:type="dxa" w:w="1560"/>
          </w:tcPr>
          <w:p>
            <w:pPr>
              <w:jc w:val="left"/>
            </w:pPr>
            <w:r>
              <w:rPr>
                <w:rFonts w:ascii="Times New Roman" w:hAnsi="Times New Roman"/>
                <w:b w:val="0"/>
                <w:color w:val="000000"/>
                <w:sz w:val="24"/>
              </w:rPr>
              <w:t>Extracted text contains "Meeting Notes".</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TC06</w:t>
            </w:r>
          </w:p>
        </w:tc>
        <w:tc>
          <w:tcPr>
            <w:tcW w:type="dxa" w:w="1560"/>
          </w:tcPr>
          <w:p>
            <w:pPr>
              <w:jc w:val="left"/>
            </w:pPr>
            <w:r>
              <w:rPr>
                <w:rFonts w:ascii="Times New Roman" w:hAnsi="Times New Roman"/>
                <w:b/>
                <w:color w:val="000000"/>
                <w:sz w:val="24"/>
              </w:rPr>
              <w:t>Semantic Search (Exact)</w:t>
            </w:r>
          </w:p>
        </w:tc>
        <w:tc>
          <w:tcPr>
            <w:tcW w:type="dxa" w:w="1560"/>
          </w:tcPr>
          <w:p>
            <w:pPr>
              <w:jc w:val="left"/>
            </w:pPr>
            <w:r>
              <w:rPr>
                <w:rFonts w:ascii="Times New Roman" w:hAnsi="Times New Roman"/>
                <w:b w:val="0"/>
                <w:color w:val="000000"/>
                <w:sz w:val="24"/>
              </w:rPr>
              <w:t>Query: "Meeting Notes"</w:t>
            </w:r>
          </w:p>
        </w:tc>
        <w:tc>
          <w:tcPr>
            <w:tcW w:type="dxa" w:w="1560"/>
          </w:tcPr>
          <w:p>
            <w:pPr>
              <w:jc w:val="left"/>
            </w:pPr>
            <w:r>
              <w:rPr>
                <w:rFonts w:ascii="Times New Roman" w:hAnsi="Times New Roman"/>
                <w:b w:val="0"/>
                <w:color w:val="000000"/>
                <w:sz w:val="24"/>
              </w:rPr>
              <w:t>Returns the image from TC05 as top result.</w:t>
            </w:r>
          </w:p>
        </w:tc>
        <w:tc>
          <w:tcPr>
            <w:tcW w:type="dxa" w:w="1560"/>
          </w:tcPr>
          <w:p>
            <w:pPr>
              <w:jc w:val="left"/>
            </w:pPr>
            <w:r>
              <w:rPr>
                <w:rFonts w:ascii="Times New Roman" w:hAnsi="Times New Roman"/>
                <w:b w:val="0"/>
                <w:color w:val="000000"/>
                <w:sz w:val="24"/>
              </w:rPr>
              <w:t>Image from TC05 is Rank #1.</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TC07</w:t>
            </w:r>
          </w:p>
        </w:tc>
        <w:tc>
          <w:tcPr>
            <w:tcW w:type="dxa" w:w="1560"/>
          </w:tcPr>
          <w:p>
            <w:pPr>
              <w:jc w:val="left"/>
            </w:pPr>
            <w:r>
              <w:rPr>
                <w:rFonts w:ascii="Times New Roman" w:hAnsi="Times New Roman"/>
                <w:b/>
                <w:color w:val="000000"/>
                <w:sz w:val="24"/>
              </w:rPr>
              <w:t>Semantic Search (Concept)</w:t>
            </w:r>
          </w:p>
        </w:tc>
        <w:tc>
          <w:tcPr>
            <w:tcW w:type="dxa" w:w="1560"/>
          </w:tcPr>
          <w:p>
            <w:pPr>
              <w:jc w:val="left"/>
            </w:pPr>
            <w:r>
              <w:rPr>
                <w:rFonts w:ascii="Times New Roman" w:hAnsi="Times New Roman"/>
                <w:b w:val="0"/>
                <w:color w:val="000000"/>
                <w:sz w:val="24"/>
              </w:rPr>
              <w:t>Query: "Business discussion"</w:t>
            </w:r>
          </w:p>
        </w:tc>
        <w:tc>
          <w:tcPr>
            <w:tcW w:type="dxa" w:w="1560"/>
          </w:tcPr>
          <w:p>
            <w:pPr>
              <w:jc w:val="left"/>
            </w:pPr>
            <w:r>
              <w:rPr>
                <w:rFonts w:ascii="Times New Roman" w:hAnsi="Times New Roman"/>
                <w:b w:val="0"/>
                <w:color w:val="000000"/>
                <w:sz w:val="24"/>
              </w:rPr>
              <w:t>Returns "Meeting Notes" image (conceptually related).</w:t>
            </w:r>
          </w:p>
        </w:tc>
        <w:tc>
          <w:tcPr>
            <w:tcW w:type="dxa" w:w="1560"/>
          </w:tcPr>
          <w:p>
            <w:pPr>
              <w:jc w:val="left"/>
            </w:pPr>
            <w:r>
              <w:rPr>
                <w:rFonts w:ascii="Times New Roman" w:hAnsi="Times New Roman"/>
                <w:b w:val="0"/>
                <w:color w:val="000000"/>
                <w:sz w:val="24"/>
              </w:rPr>
              <w:t>Image from TC05 is in top results.</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TC08</w:t>
            </w:r>
          </w:p>
        </w:tc>
        <w:tc>
          <w:tcPr>
            <w:tcW w:type="dxa" w:w="1560"/>
          </w:tcPr>
          <w:p>
            <w:pPr>
              <w:jc w:val="left"/>
            </w:pPr>
            <w:r>
              <w:rPr>
                <w:rFonts w:ascii="Times New Roman" w:hAnsi="Times New Roman"/>
                <w:b/>
                <w:color w:val="000000"/>
                <w:sz w:val="24"/>
              </w:rPr>
              <w:t>Search No Results</w:t>
            </w:r>
          </w:p>
        </w:tc>
        <w:tc>
          <w:tcPr>
            <w:tcW w:type="dxa" w:w="1560"/>
          </w:tcPr>
          <w:p>
            <w:pPr>
              <w:jc w:val="left"/>
            </w:pPr>
            <w:r>
              <w:rPr>
                <w:rFonts w:ascii="Times New Roman" w:hAnsi="Times New Roman"/>
                <w:b w:val="0"/>
                <w:color w:val="000000"/>
                <w:sz w:val="24"/>
              </w:rPr>
              <w:t>Query: "Xylophone" (no related content)</w:t>
            </w:r>
          </w:p>
        </w:tc>
        <w:tc>
          <w:tcPr>
            <w:tcW w:type="dxa" w:w="1560"/>
          </w:tcPr>
          <w:p>
            <w:pPr>
              <w:jc w:val="left"/>
            </w:pPr>
            <w:r>
              <w:rPr>
                <w:rFonts w:ascii="Times New Roman" w:hAnsi="Times New Roman"/>
                <w:b w:val="0"/>
                <w:color w:val="000000"/>
                <w:sz w:val="24"/>
              </w:rPr>
              <w:t>Returns "No results found" or empty grid.</w:t>
            </w:r>
          </w:p>
        </w:tc>
        <w:tc>
          <w:tcPr>
            <w:tcW w:type="dxa" w:w="1560"/>
          </w:tcPr>
          <w:p>
            <w:pPr>
              <w:jc w:val="left"/>
            </w:pPr>
            <w:r>
              <w:rPr>
                <w:rFonts w:ascii="Times New Roman" w:hAnsi="Times New Roman"/>
                <w:b w:val="0"/>
                <w:color w:val="000000"/>
                <w:sz w:val="24"/>
              </w:rPr>
              <w:t>Empty grid displayed.</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TC09</w:t>
            </w:r>
          </w:p>
        </w:tc>
        <w:tc>
          <w:tcPr>
            <w:tcW w:type="dxa" w:w="1560"/>
          </w:tcPr>
          <w:p>
            <w:pPr>
              <w:jc w:val="left"/>
            </w:pPr>
            <w:r>
              <w:rPr>
                <w:rFonts w:ascii="Times New Roman" w:hAnsi="Times New Roman"/>
                <w:b/>
                <w:color w:val="000000"/>
                <w:sz w:val="24"/>
              </w:rPr>
              <w:t>View File Details</w:t>
            </w:r>
          </w:p>
        </w:tc>
        <w:tc>
          <w:tcPr>
            <w:tcW w:type="dxa" w:w="1560"/>
          </w:tcPr>
          <w:p>
            <w:pPr>
              <w:jc w:val="left"/>
            </w:pPr>
            <w:r>
              <w:rPr>
                <w:rFonts w:ascii="Times New Roman" w:hAnsi="Times New Roman"/>
                <w:b w:val="0"/>
                <w:color w:val="000000"/>
                <w:sz w:val="24"/>
              </w:rPr>
              <w:t>Click on `landscape.jpg` card</w:t>
            </w:r>
          </w:p>
        </w:tc>
        <w:tc>
          <w:tcPr>
            <w:tcW w:type="dxa" w:w="1560"/>
          </w:tcPr>
          <w:p>
            <w:pPr>
              <w:jc w:val="left"/>
            </w:pPr>
            <w:r>
              <w:rPr>
                <w:rFonts w:ascii="Times New Roman" w:hAnsi="Times New Roman"/>
                <w:b w:val="0"/>
                <w:color w:val="000000"/>
                <w:sz w:val="24"/>
              </w:rPr>
              <w:t>Modal opens showing file name, size, type, and preview.</w:t>
            </w:r>
          </w:p>
        </w:tc>
        <w:tc>
          <w:tcPr>
            <w:tcW w:type="dxa" w:w="1560"/>
          </w:tcPr>
          <w:p>
            <w:pPr>
              <w:jc w:val="left"/>
            </w:pPr>
            <w:r>
              <w:rPr>
                <w:rFonts w:ascii="Times New Roman" w:hAnsi="Times New Roman"/>
                <w:b w:val="0"/>
                <w:color w:val="000000"/>
                <w:sz w:val="24"/>
              </w:rPr>
              <w:t>Modal opened with correct metadata.</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TC10</w:t>
            </w:r>
          </w:p>
        </w:tc>
        <w:tc>
          <w:tcPr>
            <w:tcW w:type="dxa" w:w="1560"/>
          </w:tcPr>
          <w:p>
            <w:pPr>
              <w:jc w:val="left"/>
            </w:pPr>
            <w:r>
              <w:rPr>
                <w:rFonts w:ascii="Times New Roman" w:hAnsi="Times New Roman"/>
                <w:b/>
                <w:color w:val="000000"/>
                <w:sz w:val="24"/>
              </w:rPr>
              <w:t>Image Zoom &amp; Pan</w:t>
            </w:r>
          </w:p>
        </w:tc>
        <w:tc>
          <w:tcPr>
            <w:tcW w:type="dxa" w:w="1560"/>
          </w:tcPr>
          <w:p>
            <w:pPr>
              <w:jc w:val="left"/>
            </w:pPr>
            <w:r>
              <w:rPr>
                <w:rFonts w:ascii="Times New Roman" w:hAnsi="Times New Roman"/>
                <w:b w:val="0"/>
                <w:color w:val="000000"/>
                <w:sz w:val="24"/>
              </w:rPr>
              <w:t>Open Viewer -&gt; Zoom In</w:t>
            </w:r>
          </w:p>
        </w:tc>
        <w:tc>
          <w:tcPr>
            <w:tcW w:type="dxa" w:w="1560"/>
          </w:tcPr>
          <w:p>
            <w:pPr>
              <w:jc w:val="left"/>
            </w:pPr>
            <w:r>
              <w:rPr>
                <w:rFonts w:ascii="Times New Roman" w:hAnsi="Times New Roman"/>
                <w:b w:val="0"/>
                <w:color w:val="000000"/>
                <w:sz w:val="24"/>
              </w:rPr>
              <w:t>Image zooms in; can pan around.</w:t>
            </w:r>
          </w:p>
        </w:tc>
        <w:tc>
          <w:tcPr>
            <w:tcW w:type="dxa" w:w="1560"/>
          </w:tcPr>
          <w:p>
            <w:pPr>
              <w:jc w:val="left"/>
            </w:pPr>
            <w:r>
              <w:rPr>
                <w:rFonts w:ascii="Times New Roman" w:hAnsi="Times New Roman"/>
                <w:b w:val="0"/>
                <w:color w:val="000000"/>
                <w:sz w:val="24"/>
              </w:rPr>
              <w:t>Zoom and Pan functionality worked smooth.</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TC11</w:t>
            </w:r>
          </w:p>
        </w:tc>
        <w:tc>
          <w:tcPr>
            <w:tcW w:type="dxa" w:w="1560"/>
          </w:tcPr>
          <w:p>
            <w:pPr>
              <w:jc w:val="left"/>
            </w:pPr>
            <w:r>
              <w:rPr>
                <w:rFonts w:ascii="Times New Roman" w:hAnsi="Times New Roman"/>
                <w:b/>
                <w:color w:val="000000"/>
                <w:sz w:val="24"/>
              </w:rPr>
              <w:t>PDF Navigation</w:t>
            </w:r>
          </w:p>
        </w:tc>
        <w:tc>
          <w:tcPr>
            <w:tcW w:type="dxa" w:w="1560"/>
          </w:tcPr>
          <w:p>
            <w:pPr>
              <w:jc w:val="left"/>
            </w:pPr>
            <w:r>
              <w:rPr>
                <w:rFonts w:ascii="Times New Roman" w:hAnsi="Times New Roman"/>
                <w:b w:val="0"/>
                <w:color w:val="000000"/>
                <w:sz w:val="24"/>
              </w:rPr>
              <w:t>Open `contract.pdf`</w:t>
            </w:r>
          </w:p>
        </w:tc>
        <w:tc>
          <w:tcPr>
            <w:tcW w:type="dxa" w:w="1560"/>
          </w:tcPr>
          <w:p>
            <w:pPr>
              <w:jc w:val="left"/>
            </w:pPr>
            <w:r>
              <w:rPr>
                <w:rFonts w:ascii="Times New Roman" w:hAnsi="Times New Roman"/>
                <w:b w:val="0"/>
                <w:color w:val="000000"/>
                <w:sz w:val="24"/>
              </w:rPr>
              <w:t>Can scroll/click to Next Page.</w:t>
            </w:r>
          </w:p>
        </w:tc>
        <w:tc>
          <w:tcPr>
            <w:tcW w:type="dxa" w:w="1560"/>
          </w:tcPr>
          <w:p>
            <w:pPr>
              <w:jc w:val="left"/>
            </w:pPr>
            <w:r>
              <w:rPr>
                <w:rFonts w:ascii="Times New Roman" w:hAnsi="Times New Roman"/>
                <w:b w:val="0"/>
                <w:color w:val="000000"/>
                <w:sz w:val="24"/>
              </w:rPr>
              <w:t>PDF pages navigable.</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TC12</w:t>
            </w:r>
          </w:p>
        </w:tc>
        <w:tc>
          <w:tcPr>
            <w:tcW w:type="dxa" w:w="1560"/>
          </w:tcPr>
          <w:p>
            <w:pPr>
              <w:jc w:val="left"/>
            </w:pPr>
            <w:r>
              <w:rPr>
                <w:rFonts w:ascii="Times New Roman" w:hAnsi="Times New Roman"/>
                <w:b/>
                <w:color w:val="000000"/>
                <w:sz w:val="24"/>
              </w:rPr>
              <w:t>Download File</w:t>
            </w:r>
          </w:p>
        </w:tc>
        <w:tc>
          <w:tcPr>
            <w:tcW w:type="dxa" w:w="1560"/>
          </w:tcPr>
          <w:p>
            <w:pPr>
              <w:jc w:val="left"/>
            </w:pPr>
            <w:r>
              <w:rPr>
                <w:rFonts w:ascii="Times New Roman" w:hAnsi="Times New Roman"/>
                <w:b w:val="0"/>
                <w:color w:val="000000"/>
                <w:sz w:val="24"/>
              </w:rPr>
              <w:t>Click Download on any file</w:t>
            </w:r>
          </w:p>
        </w:tc>
        <w:tc>
          <w:tcPr>
            <w:tcW w:type="dxa" w:w="1560"/>
          </w:tcPr>
          <w:p>
            <w:pPr>
              <w:jc w:val="left"/>
            </w:pPr>
            <w:r>
              <w:rPr>
                <w:rFonts w:ascii="Times New Roman" w:hAnsi="Times New Roman"/>
                <w:b w:val="0"/>
                <w:color w:val="000000"/>
                <w:sz w:val="24"/>
              </w:rPr>
              <w:t>Browser prompts to save the original file.</w:t>
            </w:r>
          </w:p>
        </w:tc>
        <w:tc>
          <w:tcPr>
            <w:tcW w:type="dxa" w:w="1560"/>
          </w:tcPr>
          <w:p>
            <w:pPr>
              <w:jc w:val="left"/>
            </w:pPr>
            <w:r>
              <w:rPr>
                <w:rFonts w:ascii="Times New Roman" w:hAnsi="Times New Roman"/>
                <w:b w:val="0"/>
                <w:color w:val="000000"/>
                <w:sz w:val="24"/>
              </w:rPr>
              <w:t>File downloaded successfully.</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TC13</w:t>
            </w:r>
          </w:p>
        </w:tc>
        <w:tc>
          <w:tcPr>
            <w:tcW w:type="dxa" w:w="1560"/>
          </w:tcPr>
          <w:p>
            <w:pPr>
              <w:jc w:val="left"/>
            </w:pPr>
            <w:r>
              <w:rPr>
                <w:rFonts w:ascii="Times New Roman" w:hAnsi="Times New Roman"/>
                <w:b/>
                <w:color w:val="000000"/>
                <w:sz w:val="24"/>
              </w:rPr>
              <w:t>Delete File</w:t>
            </w:r>
          </w:p>
        </w:tc>
        <w:tc>
          <w:tcPr>
            <w:tcW w:type="dxa" w:w="1560"/>
          </w:tcPr>
          <w:p>
            <w:pPr>
              <w:jc w:val="left"/>
            </w:pPr>
            <w:r>
              <w:rPr>
                <w:rFonts w:ascii="Times New Roman" w:hAnsi="Times New Roman"/>
                <w:b w:val="0"/>
                <w:color w:val="000000"/>
                <w:sz w:val="24"/>
              </w:rPr>
              <w:t>Delete `contract.pdf`</w:t>
            </w:r>
          </w:p>
        </w:tc>
        <w:tc>
          <w:tcPr>
            <w:tcW w:type="dxa" w:w="1560"/>
          </w:tcPr>
          <w:p>
            <w:pPr>
              <w:jc w:val="left"/>
            </w:pPr>
            <w:r>
              <w:rPr>
                <w:rFonts w:ascii="Times New Roman" w:hAnsi="Times New Roman"/>
                <w:b w:val="0"/>
                <w:color w:val="000000"/>
                <w:sz w:val="24"/>
              </w:rPr>
              <w:t>File removed from grid and database.</w:t>
            </w:r>
          </w:p>
        </w:tc>
        <w:tc>
          <w:tcPr>
            <w:tcW w:type="dxa" w:w="1560"/>
          </w:tcPr>
          <w:p>
            <w:pPr>
              <w:jc w:val="left"/>
            </w:pPr>
            <w:r>
              <w:rPr>
                <w:rFonts w:ascii="Times New Roman" w:hAnsi="Times New Roman"/>
                <w:b w:val="0"/>
                <w:color w:val="000000"/>
                <w:sz w:val="24"/>
              </w:rPr>
              <w:t>File removed; count decreased by 1.</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TC14</w:t>
            </w:r>
          </w:p>
        </w:tc>
        <w:tc>
          <w:tcPr>
            <w:tcW w:type="dxa" w:w="1560"/>
          </w:tcPr>
          <w:p>
            <w:pPr>
              <w:jc w:val="left"/>
            </w:pPr>
            <w:r>
              <w:rPr>
                <w:rFonts w:ascii="Times New Roman" w:hAnsi="Times New Roman"/>
                <w:b/>
                <w:color w:val="000000"/>
                <w:sz w:val="24"/>
              </w:rPr>
              <w:t>Large File Upload</w:t>
            </w:r>
          </w:p>
        </w:tc>
        <w:tc>
          <w:tcPr>
            <w:tcW w:type="dxa" w:w="1560"/>
          </w:tcPr>
          <w:p>
            <w:pPr>
              <w:jc w:val="left"/>
            </w:pPr>
            <w:r>
              <w:rPr>
                <w:rFonts w:ascii="Times New Roman" w:hAnsi="Times New Roman"/>
                <w:b w:val="0"/>
                <w:color w:val="000000"/>
                <w:sz w:val="24"/>
              </w:rPr>
              <w:t>File &gt; 50MB (Config limit)</w:t>
            </w:r>
          </w:p>
        </w:tc>
        <w:tc>
          <w:tcPr>
            <w:tcW w:type="dxa" w:w="1560"/>
          </w:tcPr>
          <w:p>
            <w:pPr>
              <w:jc w:val="left"/>
            </w:pPr>
            <w:r>
              <w:rPr>
                <w:rFonts w:ascii="Times New Roman" w:hAnsi="Times New Roman"/>
                <w:b w:val="0"/>
                <w:color w:val="000000"/>
                <w:sz w:val="24"/>
              </w:rPr>
              <w:t>Upload rejected or error displayed.</w:t>
            </w:r>
          </w:p>
        </w:tc>
        <w:tc>
          <w:tcPr>
            <w:tcW w:type="dxa" w:w="1560"/>
          </w:tcPr>
          <w:p>
            <w:pPr>
              <w:jc w:val="left"/>
            </w:pPr>
            <w:r>
              <w:rPr>
                <w:rFonts w:ascii="Times New Roman" w:hAnsi="Times New Roman"/>
                <w:b w:val="0"/>
                <w:color w:val="000000"/>
                <w:sz w:val="24"/>
              </w:rPr>
              <w:t>Error: "File size exceeds limit".</w:t>
            </w:r>
          </w:p>
        </w:tc>
        <w:tc>
          <w:tcPr>
            <w:tcW w:type="dxa" w:w="1560"/>
          </w:tcPr>
          <w:p>
            <w:pPr>
              <w:jc w:val="left"/>
            </w:pPr>
            <w:r>
              <w:rPr>
                <w:rFonts w:ascii="Times New Roman" w:hAnsi="Times New Roman"/>
                <w:b/>
                <w:color w:val="000000"/>
                <w:sz w:val="24"/>
              </w:rPr>
              <w:t>PASS</w:t>
            </w:r>
          </w:p>
        </w:tc>
      </w:tr>
      <w:tr>
        <w:tc>
          <w:tcPr>
            <w:tcW w:type="dxa" w:w="1560"/>
          </w:tcPr>
          <w:p>
            <w:pPr>
              <w:jc w:val="left"/>
            </w:pPr>
            <w:r>
              <w:rPr>
                <w:rFonts w:ascii="Times New Roman" w:hAnsi="Times New Roman"/>
                <w:b/>
                <w:color w:val="000000"/>
                <w:sz w:val="24"/>
              </w:rPr>
              <w:t>TC15</w:t>
            </w:r>
          </w:p>
        </w:tc>
        <w:tc>
          <w:tcPr>
            <w:tcW w:type="dxa" w:w="1560"/>
          </w:tcPr>
          <w:p>
            <w:pPr>
              <w:jc w:val="left"/>
            </w:pPr>
            <w:r>
              <w:rPr>
                <w:rFonts w:ascii="Times New Roman" w:hAnsi="Times New Roman"/>
                <w:b/>
                <w:color w:val="000000"/>
                <w:sz w:val="24"/>
              </w:rPr>
              <w:t>Empty Search Query</w:t>
            </w:r>
          </w:p>
        </w:tc>
        <w:tc>
          <w:tcPr>
            <w:tcW w:type="dxa" w:w="1560"/>
          </w:tcPr>
          <w:p>
            <w:pPr>
              <w:jc w:val="left"/>
            </w:pPr>
            <w:r>
              <w:rPr>
                <w:rFonts w:ascii="Times New Roman" w:hAnsi="Times New Roman"/>
                <w:b w:val="0"/>
                <w:color w:val="000000"/>
                <w:sz w:val="24"/>
              </w:rPr>
              <w:t>Press Enter with empty search bar</w:t>
            </w:r>
          </w:p>
        </w:tc>
        <w:tc>
          <w:tcPr>
            <w:tcW w:type="dxa" w:w="1560"/>
          </w:tcPr>
          <w:p>
            <w:pPr>
              <w:jc w:val="left"/>
            </w:pPr>
            <w:r>
              <w:rPr>
                <w:rFonts w:ascii="Times New Roman" w:hAnsi="Times New Roman"/>
                <w:b w:val="0"/>
                <w:color w:val="000000"/>
                <w:sz w:val="24"/>
              </w:rPr>
              <w:t>No action or reset to "All Files".</w:t>
            </w:r>
          </w:p>
        </w:tc>
        <w:tc>
          <w:tcPr>
            <w:tcW w:type="dxa" w:w="1560"/>
          </w:tcPr>
          <w:p>
            <w:pPr>
              <w:jc w:val="left"/>
            </w:pPr>
            <w:r>
              <w:rPr>
                <w:rFonts w:ascii="Times New Roman" w:hAnsi="Times New Roman"/>
                <w:b w:val="0"/>
                <w:color w:val="000000"/>
                <w:sz w:val="24"/>
              </w:rPr>
              <w:t>List reset to show all files.</w:t>
            </w:r>
          </w:p>
        </w:tc>
        <w:tc>
          <w:tcPr>
            <w:tcW w:type="dxa" w:w="1560"/>
          </w:tcPr>
          <w:p>
            <w:pPr>
              <w:jc w:val="left"/>
            </w:pPr>
            <w:r>
              <w:rPr>
                <w:rFonts w:ascii="Times New Roman" w:hAnsi="Times New Roman"/>
                <w:b/>
                <w:color w:val="000000"/>
                <w:sz w:val="24"/>
              </w:rPr>
              <w:t>PASS</w:t>
            </w:r>
          </w:p>
        </w:tc>
      </w:tr>
    </w:tbl>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SYSTEM IMPLEMENTATION</w:t>
      </w:r>
    </w:p>
    <w:p>
      <w:pPr>
        <w:pStyle w:val="Heading2"/>
      </w:pPr>
      <w:r>
        <w:rPr>
          <w:rFonts w:ascii="Times New Roman" w:hAnsi="Times New Roman"/>
          <w:b/>
          <w:color w:val="000000"/>
          <w:sz w:val="28"/>
        </w:rPr>
        <w:t>17.1 Development Methodology</w:t>
      </w:r>
    </w:p>
    <w:p>
      <w:pPr>
        <w:jc w:val="both"/>
      </w:pPr>
      <w:r>
        <w:rPr>
          <w:rFonts w:ascii="Times New Roman" w:hAnsi="Times New Roman"/>
          <w:b w:val="0"/>
          <w:color w:val="000000"/>
          <w:sz w:val="24"/>
        </w:rPr>
        <w:t xml:space="preserve">The project followed an </w:t>
      </w:r>
      <w:r>
        <w:rPr>
          <w:rFonts w:ascii="Times New Roman" w:hAnsi="Times New Roman"/>
          <w:b/>
          <w:color w:val="000000"/>
          <w:sz w:val="24"/>
        </w:rPr>
        <w:t>Agile Kanban</w:t>
      </w:r>
      <w:r>
        <w:rPr>
          <w:rFonts w:ascii="Times New Roman" w:hAnsi="Times New Roman"/>
          <w:b w:val="0"/>
          <w:color w:val="000000"/>
          <w:sz w:val="24"/>
        </w:rPr>
        <w:t xml:space="preserve"> methodology.</w:t>
      </w:r>
    </w:p>
    <w:p>
      <w:pPr>
        <w:pStyle w:val="ListBullet"/>
      </w:pPr>
      <w:r>
        <w:rPr>
          <w:rFonts w:ascii="Times New Roman" w:hAnsi="Times New Roman"/>
          <w:b w:val="0"/>
          <w:color w:val="000000"/>
          <w:sz w:val="24"/>
        </w:rPr>
        <w:t xml:space="preserve">  </w:t>
      </w:r>
      <w:r>
        <w:rPr>
          <w:rFonts w:ascii="Times New Roman" w:hAnsi="Times New Roman"/>
          <w:b/>
          <w:color w:val="000000"/>
          <w:sz w:val="24"/>
        </w:rPr>
        <w:t>Backlog:</w:t>
      </w:r>
      <w:r>
        <w:rPr>
          <w:rFonts w:ascii="Times New Roman" w:hAnsi="Times New Roman"/>
          <w:b w:val="0"/>
          <w:color w:val="000000"/>
          <w:sz w:val="24"/>
        </w:rPr>
        <w:t xml:space="preserve"> Tasks listed in GitHub Issues.</w:t>
      </w:r>
    </w:p>
    <w:p>
      <w:pPr>
        <w:pStyle w:val="ListBullet"/>
      </w:pPr>
      <w:r>
        <w:rPr>
          <w:rFonts w:ascii="Times New Roman" w:hAnsi="Times New Roman"/>
          <w:b w:val="0"/>
          <w:color w:val="000000"/>
          <w:sz w:val="24"/>
        </w:rPr>
        <w:t xml:space="preserve">  </w:t>
      </w:r>
      <w:r>
        <w:rPr>
          <w:rFonts w:ascii="Times New Roman" w:hAnsi="Times New Roman"/>
          <w:b/>
          <w:color w:val="000000"/>
          <w:sz w:val="24"/>
        </w:rPr>
        <w:t>Sprint:</w:t>
      </w:r>
      <w:r>
        <w:rPr>
          <w:rFonts w:ascii="Times New Roman" w:hAnsi="Times New Roman"/>
          <w:b w:val="0"/>
          <w:color w:val="000000"/>
          <w:sz w:val="24"/>
        </w:rPr>
        <w:t xml:space="preserve"> Continuous flow; tasks moved from "To Do" -&gt; "In Progress" -&gt; "Done".</w:t>
      </w:r>
    </w:p>
    <w:p>
      <w:pPr>
        <w:pStyle w:val="ListBullet"/>
      </w:pPr>
      <w:r>
        <w:rPr>
          <w:rFonts w:ascii="Times New Roman" w:hAnsi="Times New Roman"/>
          <w:b w:val="0"/>
          <w:color w:val="000000"/>
          <w:sz w:val="24"/>
        </w:rPr>
        <w:t xml:space="preserve">  </w:t>
      </w:r>
      <w:r>
        <w:rPr>
          <w:rFonts w:ascii="Times New Roman" w:hAnsi="Times New Roman"/>
          <w:b/>
          <w:color w:val="000000"/>
          <w:sz w:val="24"/>
        </w:rPr>
        <w:t>Review:</w:t>
      </w:r>
      <w:r>
        <w:rPr>
          <w:rFonts w:ascii="Times New Roman" w:hAnsi="Times New Roman"/>
          <w:b w:val="0"/>
          <w:color w:val="000000"/>
          <w:sz w:val="24"/>
        </w:rPr>
        <w:t xml:space="preserve"> Weekly code review and refactoring sessions.</w:t>
      </w:r>
    </w:p>
    <w:p>
      <w:pPr>
        <w:pStyle w:val="Heading2"/>
      </w:pPr>
      <w:r>
        <w:rPr>
          <w:rFonts w:ascii="Times New Roman" w:hAnsi="Times New Roman"/>
          <w:b/>
          <w:color w:val="000000"/>
          <w:sz w:val="28"/>
        </w:rPr>
        <w:t>17.2 Frontend Implementation Details</w:t>
      </w:r>
    </w:p>
    <w:p>
      <w:pPr>
        <w:jc w:val="both"/>
      </w:pPr>
      <w:r>
        <w:rPr>
          <w:rFonts w:ascii="Times New Roman" w:hAnsi="Times New Roman"/>
          <w:b w:val="0"/>
          <w:color w:val="000000"/>
          <w:sz w:val="24"/>
        </w:rPr>
        <w:t>The frontend structure is modular:</w:t>
      </w:r>
    </w:p>
    <w:p>
      <w:pPr>
        <w:pStyle w:val="ListBullet"/>
      </w:pPr>
      <w:r>
        <w:rPr>
          <w:rFonts w:ascii="Times New Roman" w:hAnsi="Times New Roman"/>
          <w:b w:val="0"/>
          <w:color w:val="000000"/>
          <w:sz w:val="24"/>
        </w:rPr>
        <w:t xml:space="preserve">  `src/components/UploadZone.jsx`: Handles drag-and-drop logic using `react-dropzone`.</w:t>
      </w:r>
    </w:p>
    <w:p>
      <w:pPr>
        <w:pStyle w:val="ListBullet"/>
      </w:pPr>
      <w:r>
        <w:rPr>
          <w:rFonts w:ascii="Times New Roman" w:hAnsi="Times New Roman"/>
          <w:b w:val="0"/>
          <w:color w:val="000000"/>
          <w:sz w:val="24"/>
        </w:rPr>
        <w:t xml:space="preserve">  `src/components/SearchBar.jsx`: Manages input state and debouncing.</w:t>
      </w:r>
    </w:p>
    <w:p>
      <w:pPr>
        <w:pStyle w:val="ListBullet"/>
      </w:pPr>
      <w:r>
        <w:rPr>
          <w:rFonts w:ascii="Times New Roman" w:hAnsi="Times New Roman"/>
          <w:b w:val="0"/>
          <w:color w:val="000000"/>
          <w:sz w:val="24"/>
        </w:rPr>
        <w:t xml:space="preserve">  `src/components/FileGrid.jsx`: Renders `FileCard` components.</w:t>
      </w:r>
    </w:p>
    <w:p>
      <w:pPr>
        <w:pStyle w:val="ListBullet"/>
      </w:pPr>
      <w:r>
        <w:rPr>
          <w:rFonts w:ascii="Times New Roman" w:hAnsi="Times New Roman"/>
          <w:b w:val="0"/>
          <w:color w:val="000000"/>
          <w:sz w:val="24"/>
        </w:rPr>
        <w:t xml:space="preserve">  `src/services/api.js`: Axios instance with interceptors for error handling.</w:t>
      </w:r>
    </w:p>
    <w:p>
      <w:pPr>
        <w:jc w:val="both"/>
      </w:pPr>
      <w:r>
        <w:rPr>
          <w:rFonts w:ascii="Times New Roman" w:hAnsi="Times New Roman"/>
          <w:b/>
          <w:color w:val="000000"/>
          <w:sz w:val="24"/>
        </w:rPr>
        <w:t>Key Challenge:</w:t>
      </w:r>
      <w:r>
        <w:rPr>
          <w:rFonts w:ascii="Times New Roman" w:hAnsi="Times New Roman"/>
          <w:b w:val="0"/>
          <w:color w:val="000000"/>
          <w:sz w:val="24"/>
        </w:rPr>
        <w:t xml:space="preserve"> Implementing smooth progress updates.</w:t>
      </w:r>
    </w:p>
    <w:p>
      <w:pPr>
        <w:jc w:val="both"/>
      </w:pPr>
      <w:r>
        <w:rPr>
          <w:rFonts w:ascii="Times New Roman" w:hAnsi="Times New Roman"/>
          <w:b/>
          <w:color w:val="000000"/>
          <w:sz w:val="24"/>
        </w:rPr>
        <w:t>Solution:</w:t>
      </w:r>
      <w:r>
        <w:rPr>
          <w:rFonts w:ascii="Times New Roman" w:hAnsi="Times New Roman"/>
          <w:b w:val="0"/>
          <w:color w:val="000000"/>
          <w:sz w:val="24"/>
        </w:rPr>
        <w:t xml:space="preserve"> Polling `GET /api/files` every 2 seconds when active uploads are present.</w:t>
      </w:r>
    </w:p>
    <w:p>
      <w:pPr>
        <w:pStyle w:val="Heading2"/>
      </w:pPr>
      <w:r>
        <w:rPr>
          <w:rFonts w:ascii="Times New Roman" w:hAnsi="Times New Roman"/>
          <w:b/>
          <w:color w:val="000000"/>
          <w:sz w:val="28"/>
        </w:rPr>
        <w:t>17.3 Backend Implementation Details</w:t>
      </w:r>
    </w:p>
    <w:p>
      <w:pPr>
        <w:pStyle w:val="ListBullet"/>
      </w:pPr>
      <w:r>
        <w:rPr>
          <w:rFonts w:ascii="Times New Roman" w:hAnsi="Times New Roman"/>
          <w:b w:val="0"/>
          <w:color w:val="000000"/>
          <w:sz w:val="24"/>
        </w:rPr>
        <w:t xml:space="preserve">  `main.py`: Configures FastAPI app, CORS, and mounts static folders.</w:t>
      </w:r>
    </w:p>
    <w:p>
      <w:pPr>
        <w:pStyle w:val="ListBullet"/>
      </w:pPr>
      <w:r>
        <w:rPr>
          <w:rFonts w:ascii="Times New Roman" w:hAnsi="Times New Roman"/>
          <w:b w:val="0"/>
          <w:color w:val="000000"/>
          <w:sz w:val="24"/>
        </w:rPr>
        <w:t xml:space="preserve">  `services/text_extraction_service.py`: A Factory Pattern implementation that selects the correct parser based on file extension.</w:t>
      </w:r>
    </w:p>
    <w:p>
      <w:pPr>
        <w:pStyle w:val="ListBullet"/>
      </w:pPr>
      <w:r>
        <w:rPr>
          <w:rFonts w:ascii="Times New Roman" w:hAnsi="Times New Roman"/>
          <w:b w:val="0"/>
          <w:color w:val="000000"/>
          <w:sz w:val="24"/>
        </w:rPr>
        <w:t xml:space="preserve">  `services/vector_index_service.py`: Wraps FAISS interactions. It manages the `id_mapping` dictionary to translate FAISS integer IDs back to SQLite database primary keys.</w:t>
      </w:r>
    </w:p>
    <w:p>
      <w:pPr>
        <w:pStyle w:val="Heading2"/>
      </w:pPr>
      <w:r>
        <w:rPr>
          <w:rFonts w:ascii="Times New Roman" w:hAnsi="Times New Roman"/>
          <w:b/>
          <w:color w:val="000000"/>
          <w:sz w:val="28"/>
        </w:rPr>
        <w:t>17.4 Database Implementation</w:t>
      </w:r>
    </w:p>
    <w:p>
      <w:pPr>
        <w:jc w:val="both"/>
      </w:pPr>
      <w:r>
        <w:rPr>
          <w:rFonts w:ascii="Times New Roman" w:hAnsi="Times New Roman"/>
          <w:b w:val="0"/>
          <w:color w:val="000000"/>
          <w:sz w:val="24"/>
        </w:rPr>
        <w:t xml:space="preserve">SQLite was implemented using </w:t>
      </w:r>
      <w:r>
        <w:rPr>
          <w:rFonts w:ascii="Times New Roman" w:hAnsi="Times New Roman"/>
          <w:b/>
          <w:color w:val="000000"/>
          <w:sz w:val="24"/>
        </w:rPr>
        <w:t>SQLAlchemy Core</w:t>
      </w:r>
      <w:r>
        <w:rPr>
          <w:rFonts w:ascii="Times New Roman" w:hAnsi="Times New Roman"/>
          <w:b w:val="0"/>
          <w:color w:val="000000"/>
          <w:sz w:val="24"/>
        </w:rPr>
        <w:t xml:space="preserve"> for schema definition and </w:t>
      </w:r>
      <w:r>
        <w:rPr>
          <w:rFonts w:ascii="Times New Roman" w:hAnsi="Times New Roman"/>
          <w:b/>
          <w:color w:val="000000"/>
          <w:sz w:val="24"/>
        </w:rPr>
        <w:t>ORM</w:t>
      </w:r>
      <w:r>
        <w:rPr>
          <w:rFonts w:ascii="Times New Roman" w:hAnsi="Times New Roman"/>
          <w:b w:val="0"/>
          <w:color w:val="000000"/>
          <w:sz w:val="24"/>
        </w:rPr>
        <w:t xml:space="preserve"> for queries.</w:t>
      </w:r>
    </w:p>
    <w:p>
      <w:pPr>
        <w:pStyle w:val="ListBullet"/>
      </w:pPr>
      <w:r>
        <w:rPr>
          <w:rFonts w:ascii="Times New Roman" w:hAnsi="Times New Roman"/>
          <w:b w:val="0"/>
          <w:color w:val="000000"/>
          <w:sz w:val="24"/>
        </w:rPr>
        <w:t xml:space="preserve">  </w:t>
      </w:r>
      <w:r>
        <w:rPr>
          <w:rFonts w:ascii="Times New Roman" w:hAnsi="Times New Roman"/>
          <w:b/>
          <w:color w:val="000000"/>
          <w:sz w:val="24"/>
        </w:rPr>
        <w:t>Migration Strategy:</w:t>
      </w:r>
      <w:r>
        <w:rPr>
          <w:rFonts w:ascii="Times New Roman" w:hAnsi="Times New Roman"/>
          <w:b w:val="0"/>
          <w:color w:val="000000"/>
          <w:sz w:val="24"/>
        </w:rPr>
        <w:t xml:space="preserve"> `alembic` was configured for handling schema changes, though for this scale, `Base.metadata.create_all()` was sufficient for initialization.</w:t>
      </w:r>
    </w:p>
    <w:p>
      <w:pPr>
        <w:pStyle w:val="Heading2"/>
      </w:pPr>
      <w:r>
        <w:rPr>
          <w:rFonts w:ascii="Times New Roman" w:hAnsi="Times New Roman"/>
          <w:b/>
          <w:color w:val="000000"/>
          <w:sz w:val="28"/>
        </w:rPr>
        <w:t>17.5 Third-party Integrations</w:t>
      </w:r>
    </w:p>
    <w:p>
      <w:pPr>
        <w:pStyle w:val="ListBullet"/>
      </w:pPr>
      <w:r>
        <w:rPr>
          <w:rFonts w:ascii="Times New Roman" w:hAnsi="Times New Roman"/>
          <w:b w:val="0"/>
          <w:color w:val="000000"/>
          <w:sz w:val="24"/>
        </w:rPr>
        <w:t xml:space="preserve">  </w:t>
      </w:r>
      <w:r>
        <w:rPr>
          <w:rFonts w:ascii="Times New Roman" w:hAnsi="Times New Roman"/>
          <w:b/>
          <w:color w:val="000000"/>
          <w:sz w:val="24"/>
        </w:rPr>
        <w:t>Tesseract:</w:t>
      </w:r>
      <w:r>
        <w:rPr>
          <w:rFonts w:ascii="Times New Roman" w:hAnsi="Times New Roman"/>
          <w:b w:val="0"/>
          <w:color w:val="000000"/>
          <w:sz w:val="24"/>
        </w:rPr>
        <w:t xml:space="preserve"> Integrated via `pytesseract` wrapper. Path configuration was a critical implementation step for Windows compatibility.</w:t>
      </w:r>
    </w:p>
    <w:p>
      <w:pPr>
        <w:pStyle w:val="ListBullet"/>
      </w:pPr>
      <w:r>
        <w:rPr>
          <w:rFonts w:ascii="Times New Roman" w:hAnsi="Times New Roman"/>
          <w:b w:val="0"/>
          <w:color w:val="000000"/>
          <w:sz w:val="24"/>
        </w:rPr>
        <w:t xml:space="preserve">  </w:t>
      </w:r>
      <w:r>
        <w:rPr>
          <w:rFonts w:ascii="Times New Roman" w:hAnsi="Times New Roman"/>
          <w:b/>
          <w:color w:val="000000"/>
          <w:sz w:val="24"/>
        </w:rPr>
        <w:t>HuggingFace:</w:t>
      </w:r>
      <w:r>
        <w:rPr>
          <w:rFonts w:ascii="Times New Roman" w:hAnsi="Times New Roman"/>
          <w:b w:val="0"/>
          <w:color w:val="000000"/>
          <w:sz w:val="24"/>
        </w:rPr>
        <w:t xml:space="preserve"> The `sentence-transformers` library is the core 3rd party dependency for intelligence.</w:t>
      </w:r>
    </w:p>
    <w:p>
      <w:pPr>
        <w:pStyle w:val="Heading2"/>
      </w:pPr>
      <w:r>
        <w:rPr>
          <w:rFonts w:ascii="Times New Roman" w:hAnsi="Times New Roman"/>
          <w:b/>
          <w:color w:val="000000"/>
          <w:sz w:val="28"/>
        </w:rPr>
        <w:t>17.6 Deployment and DevOps</w:t>
      </w:r>
    </w:p>
    <w:p>
      <w:pPr>
        <w:pStyle w:val="ListBullet"/>
      </w:pPr>
      <w:r>
        <w:rPr>
          <w:rFonts w:ascii="Times New Roman" w:hAnsi="Times New Roman"/>
          <w:b w:val="0"/>
          <w:color w:val="000000"/>
          <w:sz w:val="24"/>
        </w:rPr>
        <w:t xml:space="preserve">  </w:t>
      </w:r>
      <w:r>
        <w:rPr>
          <w:rFonts w:ascii="Times New Roman" w:hAnsi="Times New Roman"/>
          <w:b/>
          <w:color w:val="000000"/>
          <w:sz w:val="24"/>
        </w:rPr>
        <w:t>Scripting:</w:t>
      </w:r>
      <w:r>
        <w:rPr>
          <w:rFonts w:ascii="Times New Roman" w:hAnsi="Times New Roman"/>
          <w:b w:val="0"/>
          <w:color w:val="000000"/>
          <w:sz w:val="24"/>
        </w:rPr>
        <w:t xml:space="preserve"> `setup.ps1` checks for Python/Node presence, creates a virtual environment, installs requirements, and creates necessary `.env` files.</w:t>
      </w:r>
    </w:p>
    <w:p>
      <w:pPr>
        <w:pStyle w:val="ListBullet"/>
      </w:pPr>
      <w:r>
        <w:rPr>
          <w:rFonts w:ascii="Times New Roman" w:hAnsi="Times New Roman"/>
          <w:b w:val="0"/>
          <w:color w:val="000000"/>
          <w:sz w:val="24"/>
        </w:rPr>
        <w:t xml:space="preserve">  </w:t>
      </w:r>
      <w:r>
        <w:rPr>
          <w:rFonts w:ascii="Times New Roman" w:hAnsi="Times New Roman"/>
          <w:b/>
          <w:color w:val="000000"/>
          <w:sz w:val="24"/>
        </w:rPr>
        <w:t>Start Script:</w:t>
      </w:r>
      <w:r>
        <w:rPr>
          <w:rFonts w:ascii="Times New Roman" w:hAnsi="Times New Roman"/>
          <w:b w:val="0"/>
          <w:color w:val="000000"/>
          <w:sz w:val="24"/>
        </w:rPr>
        <w:t xml:space="preserve"> `start.ps1` launches both the Uvicorn backend and Vite frontend in parallel processes.</w:t>
      </w:r>
    </w:p>
    <w:p>
      <w:pPr>
        <w:pStyle w:val="Heading2"/>
      </w:pPr>
      <w:r>
        <w:rPr>
          <w:rFonts w:ascii="Times New Roman" w:hAnsi="Times New Roman"/>
          <w:b/>
          <w:color w:val="000000"/>
          <w:sz w:val="28"/>
        </w:rPr>
        <w:t>17.7 Implementation Challenges and Solutions</w:t>
      </w:r>
    </w:p>
    <w:p>
      <w:pPr>
        <w:pStyle w:val="ListBullet"/>
      </w:pPr>
      <w:r>
        <w:rPr>
          <w:rFonts w:ascii="Times New Roman" w:hAnsi="Times New Roman"/>
          <w:b w:val="0"/>
          <w:color w:val="000000"/>
          <w:sz w:val="24"/>
        </w:rPr>
        <w:t xml:space="preserve">  </w:t>
      </w:r>
      <w:r>
        <w:rPr>
          <w:rFonts w:ascii="Times New Roman" w:hAnsi="Times New Roman"/>
          <w:b/>
          <w:color w:val="000000"/>
          <w:sz w:val="24"/>
        </w:rPr>
        <w:t>Challenge: Cross-Origin Resource Sharing (CORS) &amp; Proxy Misconfiguration</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The frontend failed to communicate with the backend, resulting in "Network Error" and CORS blocks, despite valid backend `CORSMiddleware`.</w:t>
      </w:r>
    </w:p>
    <w:p>
      <w:pPr>
        <w:pStyle w:val="ListBullet"/>
      </w:pPr>
      <w:r>
        <w:rPr>
          <w:rFonts w:ascii="Times New Roman" w:hAnsi="Times New Roman"/>
          <w:b w:val="0"/>
          <w:color w:val="000000"/>
          <w:sz w:val="24"/>
        </w:rPr>
        <w:t xml:space="preserve">  </w:t>
      </w:r>
      <w:r>
        <w:rPr>
          <w:rFonts w:ascii="Times New Roman" w:hAnsi="Times New Roman"/>
          <w:b/>
          <w:color w:val="000000"/>
          <w:sz w:val="24"/>
        </w:rPr>
        <w:t>Solution:</w:t>
      </w:r>
      <w:r>
        <w:rPr>
          <w:rFonts w:ascii="Times New Roman" w:hAnsi="Times New Roman"/>
          <w:b w:val="0"/>
          <w:color w:val="000000"/>
          <w:sz w:val="24"/>
        </w:rPr>
        <w:t xml:space="preserve"> Identified that the Axios client was using absolute URLs (`http://localhost:8000`), bypassing the Vite development proxy. The fix involved configuring Axios to use relative URLs and clearing the `VITE_API_URL` environment variable in development, allowing the proxy to transparently handle cross-origin requests.</w:t>
      </w:r>
    </w:p>
    <w:p>
      <w:pPr>
        <w:pStyle w:val="ListBullet"/>
      </w:pPr>
      <w:r>
        <w:rPr>
          <w:rFonts w:ascii="Times New Roman" w:hAnsi="Times New Roman"/>
          <w:b w:val="0"/>
          <w:color w:val="000000"/>
          <w:sz w:val="24"/>
        </w:rPr>
        <w:t xml:space="preserve">  </w:t>
      </w:r>
      <w:r>
        <w:rPr>
          <w:rFonts w:ascii="Times New Roman" w:hAnsi="Times New Roman"/>
          <w:b/>
          <w:color w:val="000000"/>
          <w:sz w:val="24"/>
        </w:rPr>
        <w:t>Challenge: Silent Failures in Text Extraction Pipeline</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Initial versions of the system silently caught OCR errors (e.g., missing Tesseract), marking files as "SUCCESS" even when no text was extracted. This resulted in zero search results for valid files.</w:t>
      </w:r>
    </w:p>
    <w:p>
      <w:pPr>
        <w:pStyle w:val="ListBullet"/>
      </w:pPr>
      <w:r>
        <w:rPr>
          <w:rFonts w:ascii="Times New Roman" w:hAnsi="Times New Roman"/>
          <w:b w:val="0"/>
          <w:color w:val="000000"/>
          <w:sz w:val="24"/>
        </w:rPr>
        <w:t xml:space="preserve">  </w:t>
      </w:r>
      <w:r>
        <w:rPr>
          <w:rFonts w:ascii="Times New Roman" w:hAnsi="Times New Roman"/>
          <w:b/>
          <w:color w:val="000000"/>
          <w:sz w:val="24"/>
        </w:rPr>
        <w:t>Solution:</w:t>
      </w:r>
      <w:r>
        <w:rPr>
          <w:rFonts w:ascii="Times New Roman" w:hAnsi="Times New Roman"/>
          <w:b w:val="0"/>
          <w:color w:val="000000"/>
          <w:sz w:val="24"/>
        </w:rPr>
        <w:t xml:space="preserve"> Refactored the `text_extraction_service` to raise explicit exceptions for missing dependencies. Implemented a conditional status logic in `upload_service` that only marks files as `SUCCESS` if both text extraction and embedding generation are verified. Developed a `repair_semantic_index.py` utility to retroactively fix broken file records.</w:t>
      </w:r>
    </w:p>
    <w:p>
      <w:pPr>
        <w:pStyle w:val="ListBullet"/>
      </w:pPr>
      <w:r>
        <w:rPr>
          <w:rFonts w:ascii="Times New Roman" w:hAnsi="Times New Roman"/>
          <w:b w:val="0"/>
          <w:color w:val="000000"/>
          <w:sz w:val="24"/>
        </w:rPr>
        <w:t xml:space="preserve">  </w:t>
      </w:r>
      <w:r>
        <w:rPr>
          <w:rFonts w:ascii="Times New Roman" w:hAnsi="Times New Roman"/>
          <w:b/>
          <w:color w:val="000000"/>
          <w:sz w:val="24"/>
        </w:rPr>
        <w:t>Challenge: FAISS Installation on Windows</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The `faiss` vector database library requires complex C++ compilation on Windows, leading to installation failures.</w:t>
      </w:r>
    </w:p>
    <w:p>
      <w:pPr>
        <w:pStyle w:val="ListBullet"/>
      </w:pPr>
      <w:r>
        <w:rPr>
          <w:rFonts w:ascii="Times New Roman" w:hAnsi="Times New Roman"/>
          <w:b w:val="0"/>
          <w:color w:val="000000"/>
          <w:sz w:val="24"/>
        </w:rPr>
        <w:t xml:space="preserve">  </w:t>
      </w:r>
      <w:r>
        <w:rPr>
          <w:rFonts w:ascii="Times New Roman" w:hAnsi="Times New Roman"/>
          <w:b/>
          <w:color w:val="000000"/>
          <w:sz w:val="24"/>
        </w:rPr>
        <w:t>Solution:</w:t>
      </w:r>
      <w:r>
        <w:rPr>
          <w:rFonts w:ascii="Times New Roman" w:hAnsi="Times New Roman"/>
          <w:b w:val="0"/>
          <w:color w:val="000000"/>
          <w:sz w:val="24"/>
        </w:rPr>
        <w:t xml:space="preserve"> Migrated to `faiss-cpu`, a pre-compiled binary distribution that ensures consistent installation across Windows environments without requiring build tools.</w:t>
      </w:r>
    </w:p>
    <w:p>
      <w:pPr>
        <w:pStyle w:val="ListBullet"/>
      </w:pPr>
      <w:r>
        <w:rPr>
          <w:rFonts w:ascii="Times New Roman" w:hAnsi="Times New Roman"/>
          <w:b w:val="0"/>
          <w:color w:val="000000"/>
          <w:sz w:val="24"/>
        </w:rPr>
        <w:t xml:space="preserve">  </w:t>
      </w:r>
      <w:r>
        <w:rPr>
          <w:rFonts w:ascii="Times New Roman" w:hAnsi="Times New Roman"/>
          <w:b/>
          <w:color w:val="000000"/>
          <w:sz w:val="24"/>
        </w:rPr>
        <w:t>Challenge: OCR Engine Path Resolution</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The system frequently failed to locate the `tesseract.exe` binary across different developer environments.</w:t>
      </w:r>
    </w:p>
    <w:p>
      <w:pPr>
        <w:pStyle w:val="ListBullet"/>
      </w:pPr>
      <w:r>
        <w:rPr>
          <w:rFonts w:ascii="Times New Roman" w:hAnsi="Times New Roman"/>
          <w:b w:val="0"/>
          <w:color w:val="000000"/>
          <w:sz w:val="24"/>
        </w:rPr>
        <w:t xml:space="preserve">  </w:t>
      </w:r>
      <w:r>
        <w:rPr>
          <w:rFonts w:ascii="Times New Roman" w:hAnsi="Times New Roman"/>
          <w:b/>
          <w:color w:val="000000"/>
          <w:sz w:val="24"/>
        </w:rPr>
        <w:t>Solution:</w:t>
      </w:r>
      <w:r>
        <w:rPr>
          <w:rFonts w:ascii="Times New Roman" w:hAnsi="Times New Roman"/>
          <w:b w:val="0"/>
          <w:color w:val="000000"/>
          <w:sz w:val="24"/>
        </w:rPr>
        <w:t xml:space="preserve"> Implemented a dynamic configuration strategy that checks standard installation paths and respects a `TESSERACT_PATH` environment variable for custom overrides.</w:t>
      </w:r>
    </w:p>
    <w:p>
      <w:pPr>
        <w:pStyle w:val="ListBullet"/>
      </w:pPr>
      <w:r>
        <w:rPr>
          <w:rFonts w:ascii="Times New Roman" w:hAnsi="Times New Roman"/>
          <w:b w:val="0"/>
          <w:color w:val="000000"/>
          <w:sz w:val="24"/>
        </w:rPr>
        <w:t xml:space="preserve">  </w:t>
      </w:r>
      <w:r>
        <w:rPr>
          <w:rFonts w:ascii="Times New Roman" w:hAnsi="Times New Roman"/>
          <w:b/>
          <w:color w:val="000000"/>
          <w:sz w:val="24"/>
        </w:rPr>
        <w:t>Challenge: Event Loop Blocking</w:t>
      </w:r>
    </w:p>
    <w:p>
      <w:pPr>
        <w:pStyle w:val="ListBullet"/>
      </w:pPr>
      <w:r>
        <w:rPr>
          <w:rFonts w:ascii="Times New Roman" w:hAnsi="Times New Roman"/>
          <w:b w:val="0"/>
          <w:color w:val="000000"/>
          <w:sz w:val="24"/>
        </w:rPr>
        <w:t xml:space="preserve">  </w:t>
      </w:r>
      <w:r>
        <w:rPr>
          <w:rFonts w:ascii="Times New Roman" w:hAnsi="Times New Roman"/>
          <w:b/>
          <w:color w:val="000000"/>
          <w:sz w:val="24"/>
        </w:rPr>
        <w:t>Issue:</w:t>
      </w:r>
      <w:r>
        <w:rPr>
          <w:rFonts w:ascii="Times New Roman" w:hAnsi="Times New Roman"/>
          <w:b w:val="0"/>
          <w:color w:val="000000"/>
          <w:sz w:val="24"/>
        </w:rPr>
        <w:t xml:space="preserve"> Processing large files blocked the main server thread, causing the UI to become unresponsive during uploads.</w:t>
      </w:r>
    </w:p>
    <w:p>
      <w:pPr>
        <w:pStyle w:val="ListBullet"/>
      </w:pPr>
      <w:r>
        <w:rPr>
          <w:rFonts w:ascii="Times New Roman" w:hAnsi="Times New Roman"/>
          <w:b w:val="0"/>
          <w:color w:val="000000"/>
          <w:sz w:val="24"/>
        </w:rPr>
        <w:t xml:space="preserve">  </w:t>
      </w:r>
      <w:r>
        <w:rPr>
          <w:rFonts w:ascii="Times New Roman" w:hAnsi="Times New Roman"/>
          <w:b/>
          <w:color w:val="000000"/>
          <w:sz w:val="24"/>
        </w:rPr>
        <w:t>Solution:</w:t>
      </w:r>
      <w:r>
        <w:rPr>
          <w:rFonts w:ascii="Times New Roman" w:hAnsi="Times New Roman"/>
          <w:b w:val="0"/>
          <w:color w:val="000000"/>
          <w:sz w:val="24"/>
        </w:rPr>
        <w:t xml:space="preserve"> Adopted FastAPI's asynchronous capabilities (`async/await`) for I/O operations and offloaded CPU-intensive tasks (like OCR and embedding generation) to a separate thread pool using `run_in_threadpool`.</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MAINTENANCE AND FUTURE ENHANCEMENTS</w:t>
      </w:r>
    </w:p>
    <w:p>
      <w:pPr>
        <w:pStyle w:val="Heading2"/>
      </w:pPr>
      <w:r>
        <w:rPr>
          <w:rFonts w:ascii="Times New Roman" w:hAnsi="Times New Roman"/>
          <w:b/>
          <w:color w:val="000000"/>
          <w:sz w:val="28"/>
        </w:rPr>
        <w:t>18.1 Maintenance Strategy</w:t>
      </w:r>
    </w:p>
    <w:p>
      <w:pPr>
        <w:pStyle w:val="ListBullet"/>
      </w:pPr>
      <w:r>
        <w:rPr>
          <w:rFonts w:ascii="Times New Roman" w:hAnsi="Times New Roman"/>
          <w:b w:val="0"/>
          <w:color w:val="000000"/>
          <w:sz w:val="24"/>
        </w:rPr>
        <w:t xml:space="preserve">  </w:t>
      </w:r>
      <w:r>
        <w:rPr>
          <w:rFonts w:ascii="Times New Roman" w:hAnsi="Times New Roman"/>
          <w:b/>
          <w:color w:val="000000"/>
          <w:sz w:val="24"/>
        </w:rPr>
        <w:t>Log Rotation:</w:t>
      </w:r>
      <w:r>
        <w:rPr>
          <w:rFonts w:ascii="Times New Roman" w:hAnsi="Times New Roman"/>
          <w:b w:val="0"/>
          <w:color w:val="000000"/>
          <w:sz w:val="24"/>
        </w:rPr>
        <w:t xml:space="preserve"> Server logs (`server.log`) are rotated weekly to prevent disk fill-up.</w:t>
      </w:r>
    </w:p>
    <w:p>
      <w:pPr>
        <w:pStyle w:val="ListBullet"/>
      </w:pPr>
      <w:r>
        <w:rPr>
          <w:rFonts w:ascii="Times New Roman" w:hAnsi="Times New Roman"/>
          <w:b w:val="0"/>
          <w:color w:val="000000"/>
          <w:sz w:val="24"/>
        </w:rPr>
        <w:t xml:space="preserve">  </w:t>
      </w:r>
      <w:r>
        <w:rPr>
          <w:rFonts w:ascii="Times New Roman" w:hAnsi="Times New Roman"/>
          <w:b/>
          <w:color w:val="000000"/>
          <w:sz w:val="24"/>
        </w:rPr>
        <w:t>Index Backup:</w:t>
      </w:r>
      <w:r>
        <w:rPr>
          <w:rFonts w:ascii="Times New Roman" w:hAnsi="Times New Roman"/>
          <w:b w:val="0"/>
          <w:color w:val="000000"/>
          <w:sz w:val="24"/>
        </w:rPr>
        <w:t xml:space="preserve"> The FAISS index is serialized to disk (`searchx.index`) after every batch of uploads. A cron job strategy is proposed to copy this file to a backup location daily.</w:t>
      </w:r>
    </w:p>
    <w:p>
      <w:pPr>
        <w:pStyle w:val="Heading2"/>
      </w:pPr>
      <w:r>
        <w:rPr>
          <w:rFonts w:ascii="Times New Roman" w:hAnsi="Times New Roman"/>
          <w:b/>
          <w:color w:val="000000"/>
          <w:sz w:val="28"/>
        </w:rPr>
        <w:t>18.2 Monitoring and Analytics</w:t>
      </w:r>
    </w:p>
    <w:p>
      <w:pPr>
        <w:pStyle w:val="ListBullet"/>
      </w:pPr>
      <w:r>
        <w:rPr>
          <w:rFonts w:ascii="Times New Roman" w:hAnsi="Times New Roman"/>
          <w:b w:val="0"/>
          <w:color w:val="000000"/>
          <w:sz w:val="24"/>
        </w:rPr>
        <w:t xml:space="preserve">  </w:t>
      </w:r>
      <w:r>
        <w:rPr>
          <w:rFonts w:ascii="Times New Roman" w:hAnsi="Times New Roman"/>
          <w:b/>
          <w:color w:val="000000"/>
          <w:sz w:val="24"/>
        </w:rPr>
        <w:t>FastAPI Dashboard:</w:t>
      </w:r>
      <w:r>
        <w:rPr>
          <w:rFonts w:ascii="Times New Roman" w:hAnsi="Times New Roman"/>
          <w:b w:val="0"/>
          <w:color w:val="000000"/>
          <w:sz w:val="24"/>
        </w:rPr>
        <w:t xml:space="preserve"> Basic monitoring is available via the `/docs` endpoint.</w:t>
      </w:r>
    </w:p>
    <w:p>
      <w:pPr>
        <w:pStyle w:val="ListBullet"/>
      </w:pPr>
      <w:r>
        <w:rPr>
          <w:rFonts w:ascii="Times New Roman" w:hAnsi="Times New Roman"/>
          <w:b w:val="0"/>
          <w:color w:val="000000"/>
          <w:sz w:val="24"/>
        </w:rPr>
        <w:t xml:space="preserve">  </w:t>
      </w:r>
      <w:r>
        <w:rPr>
          <w:rFonts w:ascii="Times New Roman" w:hAnsi="Times New Roman"/>
          <w:b/>
          <w:color w:val="000000"/>
          <w:sz w:val="24"/>
        </w:rPr>
        <w:t>Planned:</w:t>
      </w:r>
      <w:r>
        <w:rPr>
          <w:rFonts w:ascii="Times New Roman" w:hAnsi="Times New Roman"/>
          <w:b w:val="0"/>
          <w:color w:val="000000"/>
          <w:sz w:val="24"/>
        </w:rPr>
        <w:t xml:space="preserve"> Integration of Prometheus and Grafana for visualizing request latency and error rates in real-time.</w:t>
      </w:r>
    </w:p>
    <w:p>
      <w:pPr>
        <w:pStyle w:val="Heading2"/>
      </w:pPr>
      <w:r>
        <w:rPr>
          <w:rFonts w:ascii="Times New Roman" w:hAnsi="Times New Roman"/>
          <w:b/>
          <w:color w:val="000000"/>
          <w:sz w:val="28"/>
        </w:rPr>
        <w:t>18.3 Future Enhancement Roadmap</w:t>
      </w:r>
    </w:p>
    <w:p>
      <w:pPr>
        <w:pStyle w:val="ListBullet"/>
      </w:pPr>
      <w:r>
        <w:rPr>
          <w:rFonts w:ascii="Times New Roman" w:hAnsi="Times New Roman"/>
          <w:b w:val="0"/>
          <w:color w:val="000000"/>
          <w:sz w:val="24"/>
        </w:rPr>
        <w:t xml:space="preserve">  </w:t>
      </w:r>
      <w:r>
        <w:rPr>
          <w:rFonts w:ascii="Times New Roman" w:hAnsi="Times New Roman"/>
          <w:b/>
          <w:color w:val="000000"/>
          <w:sz w:val="24"/>
        </w:rPr>
        <w:t>Q3 2026:</w:t>
      </w:r>
      <w:r>
        <w:rPr>
          <w:rFonts w:ascii="Times New Roman" w:hAnsi="Times New Roman"/>
          <w:b w:val="0"/>
          <w:color w:val="000000"/>
          <w:sz w:val="24"/>
        </w:rPr>
        <w:t xml:space="preserve"> Multi-user authentication.</w:t>
      </w:r>
    </w:p>
    <w:p>
      <w:pPr>
        <w:pStyle w:val="ListBullet"/>
      </w:pPr>
      <w:r>
        <w:rPr>
          <w:rFonts w:ascii="Times New Roman" w:hAnsi="Times New Roman"/>
          <w:b w:val="0"/>
          <w:color w:val="000000"/>
          <w:sz w:val="24"/>
        </w:rPr>
        <w:t xml:space="preserve">  </w:t>
      </w:r>
      <w:r>
        <w:rPr>
          <w:rFonts w:ascii="Times New Roman" w:hAnsi="Times New Roman"/>
          <w:b/>
          <w:color w:val="000000"/>
          <w:sz w:val="24"/>
        </w:rPr>
        <w:t>Q4 2026:</w:t>
      </w:r>
      <w:r>
        <w:rPr>
          <w:rFonts w:ascii="Times New Roman" w:hAnsi="Times New Roman"/>
          <w:b w:val="0"/>
          <w:color w:val="000000"/>
          <w:sz w:val="24"/>
        </w:rPr>
        <w:t xml:space="preserve"> Mobile App (React Native).</w:t>
      </w:r>
    </w:p>
    <w:p>
      <w:pPr>
        <w:pStyle w:val="ListBullet"/>
      </w:pPr>
      <w:r>
        <w:rPr>
          <w:rFonts w:ascii="Times New Roman" w:hAnsi="Times New Roman"/>
          <w:b w:val="0"/>
          <w:color w:val="000000"/>
          <w:sz w:val="24"/>
        </w:rPr>
        <w:t xml:space="preserve">  </w:t>
      </w:r>
      <w:r>
        <w:rPr>
          <w:rFonts w:ascii="Times New Roman" w:hAnsi="Times New Roman"/>
          <w:b/>
          <w:color w:val="000000"/>
          <w:sz w:val="24"/>
        </w:rPr>
        <w:t>Q1 2027:</w:t>
      </w:r>
      <w:r>
        <w:rPr>
          <w:rFonts w:ascii="Times New Roman" w:hAnsi="Times New Roman"/>
          <w:b w:val="0"/>
          <w:color w:val="000000"/>
          <w:sz w:val="24"/>
        </w:rPr>
        <w:t xml:space="preserve"> Cloud Sync Plugin.</w:t>
      </w:r>
    </w:p>
    <w:p>
      <w:pPr>
        <w:pStyle w:val="Heading2"/>
      </w:pPr>
      <w:r>
        <w:rPr>
          <w:rFonts w:ascii="Times New Roman" w:hAnsi="Times New Roman"/>
          <w:b/>
          <w:color w:val="000000"/>
          <w:sz w:val="28"/>
        </w:rPr>
        <w:t>18.4 Scalability and Growth Planning</w:t>
      </w:r>
    </w:p>
    <w:p>
      <w:pPr>
        <w:pStyle w:val="ListBullet"/>
      </w:pPr>
      <w:r>
        <w:rPr>
          <w:rFonts w:ascii="Times New Roman" w:hAnsi="Times New Roman"/>
          <w:b w:val="0"/>
          <w:color w:val="000000"/>
          <w:sz w:val="24"/>
        </w:rPr>
        <w:t xml:space="preserve">  </w:t>
      </w:r>
      <w:r>
        <w:rPr>
          <w:rFonts w:ascii="Times New Roman" w:hAnsi="Times New Roman"/>
          <w:b/>
          <w:color w:val="000000"/>
          <w:sz w:val="24"/>
        </w:rPr>
        <w:t>Vertical Scaling:</w:t>
      </w:r>
      <w:r>
        <w:rPr>
          <w:rFonts w:ascii="Times New Roman" w:hAnsi="Times New Roman"/>
          <w:b w:val="0"/>
          <w:color w:val="000000"/>
          <w:sz w:val="24"/>
        </w:rPr>
        <w:t xml:space="preserve"> The system can currently scale to ~1M documents on a 16GB RAM server.</w:t>
      </w:r>
    </w:p>
    <w:p>
      <w:pPr>
        <w:pStyle w:val="ListBullet"/>
      </w:pPr>
      <w:r>
        <w:rPr>
          <w:rFonts w:ascii="Times New Roman" w:hAnsi="Times New Roman"/>
          <w:b w:val="0"/>
          <w:color w:val="000000"/>
          <w:sz w:val="24"/>
        </w:rPr>
        <w:t xml:space="preserve">  </w:t>
      </w:r>
      <w:r>
        <w:rPr>
          <w:rFonts w:ascii="Times New Roman" w:hAnsi="Times New Roman"/>
          <w:b/>
          <w:color w:val="000000"/>
          <w:sz w:val="24"/>
        </w:rPr>
        <w:t>Horizontal Scaling:</w:t>
      </w:r>
      <w:r>
        <w:rPr>
          <w:rFonts w:ascii="Times New Roman" w:hAnsi="Times New Roman"/>
          <w:b w:val="0"/>
          <w:color w:val="000000"/>
          <w:sz w:val="24"/>
        </w:rPr>
        <w:t xml:space="preserve"> To scale beyond 10M documents, the Vector Index Service will need to be extracted into a separate service using </w:t>
      </w:r>
      <w:r>
        <w:rPr>
          <w:rFonts w:ascii="Times New Roman" w:hAnsi="Times New Roman"/>
          <w:b/>
          <w:color w:val="000000"/>
          <w:sz w:val="24"/>
        </w:rPr>
        <w:t>Milvus</w:t>
      </w:r>
      <w:r>
        <w:rPr>
          <w:rFonts w:ascii="Times New Roman" w:hAnsi="Times New Roman"/>
          <w:b w:val="0"/>
          <w:color w:val="000000"/>
          <w:sz w:val="24"/>
        </w:rPr>
        <w:t xml:space="preserve"> or </w:t>
      </w:r>
      <w:r>
        <w:rPr>
          <w:rFonts w:ascii="Times New Roman" w:hAnsi="Times New Roman"/>
          <w:b/>
          <w:color w:val="000000"/>
          <w:sz w:val="24"/>
        </w:rPr>
        <w:t>Qdrant</w:t>
      </w:r>
      <w:r>
        <w:rPr>
          <w:rFonts w:ascii="Times New Roman" w:hAnsi="Times New Roman"/>
          <w:b w:val="0"/>
          <w:color w:val="000000"/>
          <w:sz w:val="24"/>
        </w:rPr>
        <w:t xml:space="preserve"> (distributed vector databases).</w:t>
      </w:r>
    </w:p>
    <w:p>
      <w:pPr>
        <w:pStyle w:val="Heading2"/>
      </w:pPr>
      <w:r>
        <w:rPr>
          <w:rFonts w:ascii="Times New Roman" w:hAnsi="Times New Roman"/>
          <w:b/>
          <w:color w:val="000000"/>
          <w:sz w:val="28"/>
        </w:rPr>
        <w:t>18.5 System Maintenance and Platform Screenshots</w:t>
      </w:r>
    </w:p>
    <w:p>
      <w:pPr>
        <w:jc w:val="both"/>
      </w:pPr>
      <w:r>
        <w:rPr>
          <w:rFonts w:ascii="Times New Roman" w:hAnsi="Times New Roman"/>
          <w:b/>
          <w:color w:val="000000"/>
          <w:sz w:val="24"/>
        </w:rPr>
        <w:t>[Placeholder for Screenshots of the System running: Dashboard, Search Results, Mobile View]</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CONCLUSION</w:t>
      </w:r>
    </w:p>
    <w:p>
      <w:pPr>
        <w:jc w:val="both"/>
      </w:pPr>
      <w:r>
        <w:rPr>
          <w:rFonts w:ascii="Times New Roman" w:hAnsi="Times New Roman"/>
          <w:b w:val="0"/>
          <w:color w:val="000000"/>
          <w:sz w:val="24"/>
        </w:rPr>
        <w:t>The SearchX project has successfully met its primary objective: to build a robust, semantic search engine for personal and enterprise media. By effectively combining modern web technologies (React, FastAPI) with state-of-the-art Machine Learning (Transformers, OCR), the system solves the critical problem of information retrieval in unstructured datasets.</w:t>
      </w:r>
    </w:p>
    <w:p>
      <w:pPr>
        <w:jc w:val="both"/>
      </w:pPr>
      <w:r>
        <w:rPr>
          <w:rFonts w:ascii="Times New Roman" w:hAnsi="Times New Roman"/>
          <w:b w:val="0"/>
          <w:color w:val="000000"/>
          <w:sz w:val="24"/>
        </w:rPr>
        <w:t>The transition from keyword-based search to intent-based search represents a paradigm shift. SearchX proves that this technology, often associated with massive tech giants, can be effectively implemented in a lightweight, local-first application. The rigorous testing phase confirmed the system's stability and performance, with sub-500ms response times and high recall rates.</w:t>
      </w:r>
    </w:p>
    <w:p>
      <w:pPr>
        <w:jc w:val="both"/>
      </w:pPr>
      <w:r>
        <w:rPr>
          <w:rFonts w:ascii="Times New Roman" w:hAnsi="Times New Roman"/>
          <w:b w:val="0"/>
          <w:color w:val="000000"/>
          <w:sz w:val="24"/>
        </w:rPr>
        <w:t>While current limitations exists—primarily regarding hardware dependency and lack of user roles—the architectural foundation is sound and modular, allowing for seamless future expansion. SearchX stands as a testament to the power of open-source software in solving complex, real-world problems, delivering a tool that is not only technically impressive but socially and economically impactful.</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REFERENCES</w:t>
      </w:r>
    </w:p>
    <w:p>
      <w:pPr>
        <w:pStyle w:val="Heading2"/>
      </w:pPr>
      <w:r>
        <w:rPr>
          <w:rFonts w:ascii="Times New Roman" w:hAnsi="Times New Roman"/>
          <w:b/>
          <w:color w:val="000000"/>
          <w:sz w:val="28"/>
        </w:rPr>
        <w:t>20.1 Technical Documentation</w:t>
      </w:r>
    </w:p>
    <w:p>
      <w:pPr>
        <w:pStyle w:val="ListNumber"/>
      </w:pPr>
      <w:r>
        <w:rPr>
          <w:rFonts w:ascii="Times New Roman" w:hAnsi="Times New Roman"/>
          <w:b w:val="0"/>
          <w:color w:val="000000"/>
          <w:sz w:val="24"/>
        </w:rPr>
        <w:t xml:space="preserve"> </w:t>
      </w:r>
      <w:r>
        <w:rPr>
          <w:rFonts w:ascii="Times New Roman" w:hAnsi="Times New Roman"/>
          <w:b/>
          <w:color w:val="000000"/>
          <w:sz w:val="24"/>
        </w:rPr>
        <w:t>FastAPI Documentation.</w:t>
      </w:r>
      <w:r>
        <w:rPr>
          <w:rFonts w:ascii="Times New Roman" w:hAnsi="Times New Roman"/>
          <w:b w:val="0"/>
          <w:color w:val="000000"/>
          <w:sz w:val="24"/>
        </w:rPr>
        <w:t xml:space="preserve"> (2025). </w:t>
      </w:r>
      <w:r>
        <w:rPr>
          <w:rFonts w:ascii="Times New Roman" w:hAnsi="Times New Roman"/>
          <w:b/>
          <w:color w:val="000000"/>
          <w:sz w:val="24"/>
        </w:rPr>
        <w:t>fastapi.tiangolo.com</w:t>
      </w:r>
    </w:p>
    <w:p>
      <w:pPr>
        <w:jc w:val="both"/>
      </w:pPr>
      <w:r>
        <w:rPr>
          <w:rFonts w:ascii="Times New Roman" w:hAnsi="Times New Roman"/>
          <w:b w:val="0"/>
          <w:color w:val="000000"/>
          <w:sz w:val="24"/>
        </w:rPr>
        <w:t xml:space="preserve">2.  </w:t>
      </w:r>
      <w:r>
        <w:rPr>
          <w:rFonts w:ascii="Times New Roman" w:hAnsi="Times New Roman"/>
          <w:b/>
          <w:color w:val="000000"/>
          <w:sz w:val="24"/>
        </w:rPr>
        <w:t>React.js Official Docs.</w:t>
      </w:r>
      <w:r>
        <w:rPr>
          <w:rFonts w:ascii="Times New Roman" w:hAnsi="Times New Roman"/>
          <w:b w:val="0"/>
          <w:color w:val="000000"/>
          <w:sz w:val="24"/>
        </w:rPr>
        <w:t xml:space="preserve"> (2025). </w:t>
      </w:r>
      <w:r>
        <w:rPr>
          <w:rFonts w:ascii="Times New Roman" w:hAnsi="Times New Roman"/>
          <w:b/>
          <w:color w:val="000000"/>
          <w:sz w:val="24"/>
        </w:rPr>
        <w:t>react.dev</w:t>
      </w:r>
    </w:p>
    <w:p>
      <w:pPr>
        <w:jc w:val="both"/>
      </w:pPr>
      <w:r>
        <w:rPr>
          <w:rFonts w:ascii="Times New Roman" w:hAnsi="Times New Roman"/>
          <w:b w:val="0"/>
          <w:color w:val="000000"/>
          <w:sz w:val="24"/>
        </w:rPr>
        <w:t xml:space="preserve">3.  </w:t>
      </w:r>
      <w:r>
        <w:rPr>
          <w:rFonts w:ascii="Times New Roman" w:hAnsi="Times New Roman"/>
          <w:b/>
          <w:color w:val="000000"/>
          <w:sz w:val="24"/>
        </w:rPr>
        <w:t>FAISS Wiki.</w:t>
      </w:r>
      <w:r>
        <w:rPr>
          <w:rFonts w:ascii="Times New Roman" w:hAnsi="Times New Roman"/>
          <w:b w:val="0"/>
          <w:color w:val="000000"/>
          <w:sz w:val="24"/>
        </w:rPr>
        <w:t xml:space="preserve"> (2024). </w:t>
      </w:r>
      <w:r>
        <w:rPr>
          <w:rFonts w:ascii="Times New Roman" w:hAnsi="Times New Roman"/>
          <w:b/>
          <w:color w:val="000000"/>
          <w:sz w:val="24"/>
        </w:rPr>
        <w:t>github.com/facebookresearch/faiss</w:t>
      </w:r>
    </w:p>
    <w:p>
      <w:pPr>
        <w:jc w:val="both"/>
      </w:pPr>
      <w:r>
        <w:rPr>
          <w:rFonts w:ascii="Times New Roman" w:hAnsi="Times New Roman"/>
          <w:b w:val="0"/>
          <w:color w:val="000000"/>
          <w:sz w:val="24"/>
        </w:rPr>
        <w:t xml:space="preserve">4.  </w:t>
      </w:r>
      <w:r>
        <w:rPr>
          <w:rFonts w:ascii="Times New Roman" w:hAnsi="Times New Roman"/>
          <w:b/>
          <w:color w:val="000000"/>
          <w:sz w:val="24"/>
        </w:rPr>
        <w:t>Tesseract OCR User Manual.</w:t>
      </w:r>
      <w:r>
        <w:rPr>
          <w:rFonts w:ascii="Times New Roman" w:hAnsi="Times New Roman"/>
          <w:b w:val="0"/>
          <w:color w:val="000000"/>
          <w:sz w:val="24"/>
        </w:rPr>
        <w:t xml:space="preserve"> (2023). </w:t>
      </w:r>
      <w:r>
        <w:rPr>
          <w:rFonts w:ascii="Times New Roman" w:hAnsi="Times New Roman"/>
          <w:b/>
          <w:color w:val="000000"/>
          <w:sz w:val="24"/>
        </w:rPr>
        <w:t>github.com/tesseract-ocr</w:t>
      </w:r>
    </w:p>
    <w:p>
      <w:pPr>
        <w:pStyle w:val="Heading2"/>
      </w:pPr>
      <w:r>
        <w:rPr>
          <w:rFonts w:ascii="Times New Roman" w:hAnsi="Times New Roman"/>
          <w:b/>
          <w:color w:val="000000"/>
          <w:sz w:val="28"/>
        </w:rPr>
        <w:t>20.2 Web Standards and Guidelines</w:t>
      </w:r>
    </w:p>
    <w:p>
      <w:pPr>
        <w:jc w:val="both"/>
      </w:pPr>
      <w:r>
        <w:rPr>
          <w:rFonts w:ascii="Times New Roman" w:hAnsi="Times New Roman"/>
          <w:b w:val="0"/>
          <w:color w:val="000000"/>
          <w:sz w:val="24"/>
        </w:rPr>
        <w:t xml:space="preserve">5.  </w:t>
      </w:r>
      <w:r>
        <w:rPr>
          <w:rFonts w:ascii="Times New Roman" w:hAnsi="Times New Roman"/>
          <w:b/>
          <w:color w:val="000000"/>
          <w:sz w:val="24"/>
        </w:rPr>
        <w:t>MDN Web Docs.</w:t>
      </w:r>
      <w:r>
        <w:rPr>
          <w:rFonts w:ascii="Times New Roman" w:hAnsi="Times New Roman"/>
          <w:b w:val="0"/>
          <w:color w:val="000000"/>
          <w:sz w:val="24"/>
        </w:rPr>
        <w:t xml:space="preserve"> (2025). Mozilla Developer Network.</w:t>
      </w:r>
    </w:p>
    <w:p>
      <w:pPr>
        <w:jc w:val="both"/>
      </w:pPr>
      <w:r>
        <w:rPr>
          <w:rFonts w:ascii="Times New Roman" w:hAnsi="Times New Roman"/>
          <w:b w:val="0"/>
          <w:color w:val="000000"/>
          <w:sz w:val="24"/>
        </w:rPr>
        <w:t xml:space="preserve">6.  </w:t>
      </w:r>
      <w:r>
        <w:rPr>
          <w:rFonts w:ascii="Times New Roman" w:hAnsi="Times New Roman"/>
          <w:b/>
          <w:color w:val="000000"/>
          <w:sz w:val="24"/>
        </w:rPr>
        <w:t>WCAG 2.1 Guidelines.</w:t>
      </w:r>
      <w:r>
        <w:rPr>
          <w:rFonts w:ascii="Times New Roman" w:hAnsi="Times New Roman"/>
          <w:b w:val="0"/>
          <w:color w:val="000000"/>
          <w:sz w:val="24"/>
        </w:rPr>
        <w:t xml:space="preserve"> (2018). W3C Recommendation.</w:t>
      </w:r>
    </w:p>
    <w:p>
      <w:pPr>
        <w:pStyle w:val="Heading2"/>
      </w:pPr>
      <w:r>
        <w:rPr>
          <w:rFonts w:ascii="Times New Roman" w:hAnsi="Times New Roman"/>
          <w:b/>
          <w:color w:val="000000"/>
          <w:sz w:val="28"/>
        </w:rPr>
        <w:t>20.3 SDG Resources</w:t>
      </w:r>
    </w:p>
    <w:p>
      <w:pPr>
        <w:jc w:val="both"/>
      </w:pPr>
      <w:r>
        <w:rPr>
          <w:rFonts w:ascii="Times New Roman" w:hAnsi="Times New Roman"/>
          <w:b w:val="0"/>
          <w:color w:val="000000"/>
          <w:sz w:val="24"/>
        </w:rPr>
        <w:t xml:space="preserve">7.  </w:t>
      </w:r>
      <w:r>
        <w:rPr>
          <w:rFonts w:ascii="Times New Roman" w:hAnsi="Times New Roman"/>
          <w:b/>
          <w:color w:val="000000"/>
          <w:sz w:val="24"/>
        </w:rPr>
        <w:t>United Nations Sustainable Development Goals.</w:t>
      </w:r>
      <w:r>
        <w:rPr>
          <w:rFonts w:ascii="Times New Roman" w:hAnsi="Times New Roman"/>
          <w:b w:val="0"/>
          <w:color w:val="000000"/>
          <w:sz w:val="24"/>
        </w:rPr>
        <w:t xml:space="preserve"> (2015). </w:t>
      </w:r>
      <w:r>
        <w:rPr>
          <w:rFonts w:ascii="Times New Roman" w:hAnsi="Times New Roman"/>
          <w:b/>
          <w:color w:val="000000"/>
          <w:sz w:val="24"/>
        </w:rPr>
        <w:t>sdgs.un.org</w:t>
      </w:r>
    </w:p>
    <w:p>
      <w:pPr>
        <w:pStyle w:val="Heading2"/>
      </w:pPr>
      <w:r>
        <w:rPr>
          <w:rFonts w:ascii="Times New Roman" w:hAnsi="Times New Roman"/>
          <w:b/>
          <w:color w:val="000000"/>
          <w:sz w:val="28"/>
        </w:rPr>
        <w:t>20.4 Academic and Research Papers</w:t>
      </w:r>
    </w:p>
    <w:p>
      <w:pPr>
        <w:jc w:val="both"/>
      </w:pPr>
      <w:r>
        <w:rPr>
          <w:rFonts w:ascii="Times New Roman" w:hAnsi="Times New Roman"/>
          <w:b w:val="0"/>
          <w:color w:val="000000"/>
          <w:sz w:val="24"/>
        </w:rPr>
        <w:t xml:space="preserve">8.  </w:t>
      </w:r>
      <w:r>
        <w:rPr>
          <w:rFonts w:ascii="Times New Roman" w:hAnsi="Times New Roman"/>
          <w:b/>
          <w:color w:val="000000"/>
          <w:sz w:val="24"/>
        </w:rPr>
        <w:t>Reimers, N., &amp; Gurevych, I.</w:t>
      </w:r>
      <w:r>
        <w:rPr>
          <w:rFonts w:ascii="Times New Roman" w:hAnsi="Times New Roman"/>
          <w:b w:val="0"/>
          <w:color w:val="000000"/>
          <w:sz w:val="24"/>
        </w:rPr>
        <w:t xml:space="preserve"> (2019). "Sentence-BERT: Sentence Embeddings using Siamese BERT-Networks". </w:t>
      </w:r>
      <w:r>
        <w:rPr>
          <w:rFonts w:ascii="Times New Roman" w:hAnsi="Times New Roman"/>
          <w:b/>
          <w:color w:val="000000"/>
          <w:sz w:val="24"/>
        </w:rPr>
        <w:t>EMNLP 2019</w:t>
      </w:r>
      <w:r>
        <w:rPr>
          <w:rFonts w:ascii="Times New Roman" w:hAnsi="Times New Roman"/>
          <w:b w:val="0"/>
          <w:color w:val="000000"/>
          <w:sz w:val="24"/>
        </w:rPr>
        <w:t>.</w:t>
      </w:r>
    </w:p>
    <w:p>
      <w:pPr>
        <w:jc w:val="both"/>
      </w:pPr>
      <w:r>
        <w:rPr>
          <w:rFonts w:ascii="Times New Roman" w:hAnsi="Times New Roman"/>
          <w:b w:val="0"/>
          <w:color w:val="000000"/>
          <w:sz w:val="24"/>
        </w:rPr>
        <w:t xml:space="preserve">9.  </w:t>
      </w:r>
      <w:r>
        <w:rPr>
          <w:rFonts w:ascii="Times New Roman" w:hAnsi="Times New Roman"/>
          <w:b/>
          <w:color w:val="000000"/>
          <w:sz w:val="24"/>
        </w:rPr>
        <w:t>Vaswani, A., et al.</w:t>
      </w:r>
      <w:r>
        <w:rPr>
          <w:rFonts w:ascii="Times New Roman" w:hAnsi="Times New Roman"/>
          <w:b w:val="0"/>
          <w:color w:val="000000"/>
          <w:sz w:val="24"/>
        </w:rPr>
        <w:t xml:space="preserve"> (2017). "Attention Is All You Need". </w:t>
      </w:r>
      <w:r>
        <w:rPr>
          <w:rFonts w:ascii="Times New Roman" w:hAnsi="Times New Roman"/>
          <w:b/>
          <w:color w:val="000000"/>
          <w:sz w:val="24"/>
        </w:rPr>
        <w:t>NIPS 2017</w:t>
      </w:r>
      <w:r>
        <w:rPr>
          <w:rFonts w:ascii="Times New Roman" w:hAnsi="Times New Roman"/>
          <w:b w:val="0"/>
          <w:color w:val="000000"/>
          <w:sz w:val="24"/>
        </w:rPr>
        <w:t>.</w:t>
      </w:r>
    </w:p>
    <w:p>
      <w:pPr>
        <w:jc w:val="both"/>
      </w:pPr>
      <w:r>
        <w:rPr>
          <w:rFonts w:ascii="Times New Roman" w:hAnsi="Times New Roman"/>
          <w:b w:val="0"/>
          <w:color w:val="000000"/>
          <w:sz w:val="24"/>
        </w:rPr>
        <w:t xml:space="preserve">10. </w:t>
      </w:r>
      <w:r>
        <w:rPr>
          <w:rFonts w:ascii="Times New Roman" w:hAnsi="Times New Roman"/>
          <w:b/>
          <w:color w:val="000000"/>
          <w:sz w:val="24"/>
        </w:rPr>
        <w:t>Johnson, J., Douze, M., &amp; Jégou, H.</w:t>
      </w:r>
      <w:r>
        <w:rPr>
          <w:rFonts w:ascii="Times New Roman" w:hAnsi="Times New Roman"/>
          <w:b w:val="0"/>
          <w:color w:val="000000"/>
          <w:sz w:val="24"/>
        </w:rPr>
        <w:t xml:space="preserve"> (2017). "Billion-scale similarity search with GPUs". </w:t>
      </w:r>
      <w:r>
        <w:rPr>
          <w:rFonts w:ascii="Times New Roman" w:hAnsi="Times New Roman"/>
          <w:b/>
          <w:color w:val="000000"/>
          <w:sz w:val="24"/>
        </w:rPr>
        <w:t>arXiv preprint</w:t>
      </w:r>
      <w:r>
        <w:rPr>
          <w:rFonts w:ascii="Times New Roman" w:hAnsi="Times New Roman"/>
          <w:b w:val="0"/>
          <w:color w:val="000000"/>
          <w:sz w:val="24"/>
        </w:rPr>
        <w:t>.</w:t>
      </w:r>
    </w:p>
    <w:p>
      <w:pPr>
        <w:pStyle w:val="Heading2"/>
      </w:pPr>
      <w:r>
        <w:rPr>
          <w:rFonts w:ascii="Times New Roman" w:hAnsi="Times New Roman"/>
          <w:b/>
          <w:color w:val="000000"/>
          <w:sz w:val="28"/>
        </w:rPr>
        <w:t>20.5 Development Tools and Platforms</w:t>
      </w:r>
    </w:p>
    <w:p>
      <w:pPr>
        <w:jc w:val="both"/>
      </w:pPr>
      <w:r>
        <w:rPr>
          <w:rFonts w:ascii="Times New Roman" w:hAnsi="Times New Roman"/>
          <w:b w:val="0"/>
          <w:color w:val="000000"/>
          <w:sz w:val="24"/>
        </w:rPr>
        <w:t xml:space="preserve">11. </w:t>
      </w:r>
      <w:r>
        <w:rPr>
          <w:rFonts w:ascii="Times New Roman" w:hAnsi="Times New Roman"/>
          <w:b/>
          <w:color w:val="000000"/>
          <w:sz w:val="24"/>
        </w:rPr>
        <w:t>Vite Build Tool.</w:t>
      </w:r>
      <w:r>
        <w:rPr>
          <w:rFonts w:ascii="Times New Roman" w:hAnsi="Times New Roman"/>
          <w:b w:val="0"/>
          <w:color w:val="000000"/>
          <w:sz w:val="24"/>
        </w:rPr>
        <w:t xml:space="preserve"> </w:t>
      </w:r>
      <w:r>
        <w:rPr>
          <w:rFonts w:ascii="Times New Roman" w:hAnsi="Times New Roman"/>
          <w:b/>
          <w:color w:val="000000"/>
          <w:sz w:val="24"/>
        </w:rPr>
        <w:t>vitejs.dev</w:t>
      </w:r>
    </w:p>
    <w:p>
      <w:pPr>
        <w:jc w:val="both"/>
      </w:pPr>
      <w:r>
        <w:rPr>
          <w:rFonts w:ascii="Times New Roman" w:hAnsi="Times New Roman"/>
          <w:b w:val="0"/>
          <w:color w:val="000000"/>
          <w:sz w:val="24"/>
        </w:rPr>
        <w:t xml:space="preserve">12. </w:t>
      </w:r>
      <w:r>
        <w:rPr>
          <w:rFonts w:ascii="Times New Roman" w:hAnsi="Times New Roman"/>
          <w:b/>
          <w:color w:val="000000"/>
          <w:sz w:val="24"/>
        </w:rPr>
        <w:t>Tailwind CSS Framework.</w:t>
      </w:r>
      <w:r>
        <w:rPr>
          <w:rFonts w:ascii="Times New Roman" w:hAnsi="Times New Roman"/>
          <w:b w:val="0"/>
          <w:color w:val="000000"/>
          <w:sz w:val="24"/>
        </w:rPr>
        <w:t xml:space="preserve"> </w:t>
      </w:r>
      <w:r>
        <w:rPr>
          <w:rFonts w:ascii="Times New Roman" w:hAnsi="Times New Roman"/>
          <w:b/>
          <w:color w:val="000000"/>
          <w:sz w:val="24"/>
        </w:rPr>
        <w:t>tailwindcss.com</w:t>
      </w:r>
    </w:p>
    <w:p>
      <w:pPr>
        <w:jc w:val="both"/>
      </w:pPr>
      <w:r>
        <w:rPr>
          <w:rFonts w:ascii="Times New Roman" w:hAnsi="Times New Roman"/>
          <w:b w:val="0"/>
          <w:color w:val="000000"/>
          <w:sz w:val="24"/>
        </w:rPr>
        <w:t xml:space="preserve">13. </w:t>
      </w:r>
      <w:r>
        <w:rPr>
          <w:rFonts w:ascii="Times New Roman" w:hAnsi="Times New Roman"/>
          <w:b/>
          <w:color w:val="000000"/>
          <w:sz w:val="24"/>
        </w:rPr>
        <w:t>HuggingFace Model Hub.</w:t>
      </w:r>
      <w:r>
        <w:rPr>
          <w:rFonts w:ascii="Times New Roman" w:hAnsi="Times New Roman"/>
          <w:b w:val="0"/>
          <w:color w:val="000000"/>
          <w:sz w:val="24"/>
        </w:rPr>
        <w:t xml:space="preserve"> </w:t>
      </w:r>
      <w:r>
        <w:rPr>
          <w:rFonts w:ascii="Times New Roman" w:hAnsi="Times New Roman"/>
          <w:b/>
          <w:color w:val="000000"/>
          <w:sz w:val="24"/>
        </w:rPr>
        <w:t>huggingface.co</w:t>
      </w:r>
    </w:p>
    <w:p>
      <w:pPr>
        <w:jc w:val="both"/>
      </w:pPr>
      <w:r>
        <w:rPr>
          <w:rFonts w:ascii="Times New Roman" w:hAnsi="Times New Roman"/>
          <w:b w:val="0"/>
          <w:color w:val="000000"/>
          <w:sz w:val="24"/>
        </w:rPr>
        <w:t>---</w:t>
      </w:r>
    </w:p>
    <w:p>
      <w:r>
        <w:br w:type="page"/>
      </w:r>
    </w:p>
    <w:p>
      <w:pPr>
        <w:pStyle w:val="Heading1"/>
      </w:pPr>
      <w:r>
        <w:rPr>
          <w:rFonts w:ascii="Times New Roman" w:hAnsi="Times New Roman"/>
          <w:b/>
          <w:color w:val="000000"/>
          <w:sz w:val="28"/>
        </w:rPr>
        <w:t>APPENDICES</w:t>
      </w:r>
    </w:p>
    <w:p>
      <w:pPr>
        <w:pStyle w:val="Heading2"/>
      </w:pPr>
      <w:r>
        <w:rPr>
          <w:rFonts w:ascii="Times New Roman" w:hAnsi="Times New Roman"/>
          <w:b/>
          <w:color w:val="000000"/>
          <w:sz w:val="28"/>
        </w:rPr>
        <w:t>21.1 Appendix A: Sample Data Models</w:t>
      </w:r>
    </w:p>
    <w:p>
      <w:pPr>
        <w:pStyle w:val="CodeBlock"/>
      </w:pPr>
      <w:r>
        <w:rPr>
          <w:rFonts w:ascii="Courier New" w:hAnsi="Courier New"/>
          <w:sz w:val="20"/>
        </w:rPr>
        <w:t>class MediaFile(Base):</w:t>
      </w:r>
    </w:p>
    <w:p>
      <w:pPr>
        <w:pStyle w:val="CodeBlock"/>
      </w:pPr>
      <w:r>
        <w:rPr>
          <w:rFonts w:ascii="Courier New" w:hAnsi="Courier New"/>
          <w:sz w:val="20"/>
        </w:rPr>
        <w:t xml:space="preserve">    __tablename__ = "media_files"</w:t>
      </w:r>
    </w:p>
    <w:p>
      <w:pPr>
        <w:pStyle w:val="CodeBlock"/>
      </w:pPr>
      <w:r>
        <w:rPr>
          <w:rFonts w:ascii="Courier New" w:hAnsi="Courier New"/>
          <w:sz w:val="20"/>
        </w:rPr>
        <w:t xml:space="preserve">    id = Column(Integer, primary_key=True)</w:t>
      </w:r>
    </w:p>
    <w:p>
      <w:pPr>
        <w:pStyle w:val="CodeBlock"/>
      </w:pPr>
      <w:r>
        <w:rPr>
          <w:rFonts w:ascii="Courier New" w:hAnsi="Courier New"/>
          <w:sz w:val="20"/>
        </w:rPr>
        <w:t xml:space="preserve">    original_filename = Column(String(255))</w:t>
      </w:r>
    </w:p>
    <w:p>
      <w:pPr>
        <w:pStyle w:val="CodeBlock"/>
      </w:pPr>
      <w:r>
        <w:rPr>
          <w:rFonts w:ascii="Courier New" w:hAnsi="Courier New"/>
          <w:sz w:val="20"/>
        </w:rPr>
        <w:t xml:space="preserve">    file_hash = Column(String(64), unique=True)</w:t>
      </w:r>
    </w:p>
    <w:p>
      <w:pPr>
        <w:pStyle w:val="CodeBlock"/>
      </w:pPr>
      <w:r>
        <w:rPr>
          <w:rFonts w:ascii="Courier New" w:hAnsi="Courier New"/>
          <w:sz w:val="20"/>
        </w:rPr>
        <w:t xml:space="preserve">    processing_status = Column(Enum(ProcessingStatus))</w:t>
      </w:r>
    </w:p>
    <w:p>
      <w:pPr>
        <w:pStyle w:val="Heading2"/>
      </w:pPr>
      <w:r>
        <w:rPr>
          <w:rFonts w:ascii="Times New Roman" w:hAnsi="Times New Roman"/>
          <w:b/>
          <w:color w:val="000000"/>
          <w:sz w:val="28"/>
        </w:rPr>
        <w:t>21.2 Appendix B: API Request/Response Examples</w:t>
      </w:r>
    </w:p>
    <w:p>
      <w:pPr>
        <w:jc w:val="both"/>
      </w:pPr>
      <w:r>
        <w:rPr>
          <w:rFonts w:ascii="Times New Roman" w:hAnsi="Times New Roman"/>
          <w:b/>
          <w:color w:val="000000"/>
          <w:sz w:val="24"/>
        </w:rPr>
        <w:t>Request:</w:t>
      </w:r>
      <w:r>
        <w:rPr>
          <w:rFonts w:ascii="Times New Roman" w:hAnsi="Times New Roman"/>
          <w:b w:val="0"/>
          <w:color w:val="000000"/>
          <w:sz w:val="24"/>
        </w:rPr>
        <w:t xml:space="preserve"> `POST /api/search`</w:t>
      </w:r>
    </w:p>
    <w:p>
      <w:pPr>
        <w:pStyle w:val="CodeBlock"/>
      </w:pPr>
      <w:r>
        <w:rPr>
          <w:rFonts w:ascii="Courier New" w:hAnsi="Courier New"/>
          <w:sz w:val="20"/>
        </w:rPr>
        <w:t>{</w:t>
      </w:r>
    </w:p>
    <w:p>
      <w:pPr>
        <w:pStyle w:val="CodeBlock"/>
      </w:pPr>
      <w:r>
        <w:rPr>
          <w:rFonts w:ascii="Courier New" w:hAnsi="Courier New"/>
          <w:sz w:val="20"/>
        </w:rPr>
        <w:t xml:space="preserve">  "query": "financial report",</w:t>
      </w:r>
    </w:p>
    <w:p>
      <w:pPr>
        <w:pStyle w:val="CodeBlock"/>
      </w:pPr>
      <w:r>
        <w:rPr>
          <w:rFonts w:ascii="Courier New" w:hAnsi="Courier New"/>
          <w:sz w:val="20"/>
        </w:rPr>
        <w:t xml:space="preserve">  "limit": 5</w:t>
      </w:r>
    </w:p>
    <w:p>
      <w:pPr>
        <w:pStyle w:val="CodeBlock"/>
      </w:pPr>
      <w:r>
        <w:rPr>
          <w:rFonts w:ascii="Courier New" w:hAnsi="Courier New"/>
          <w:sz w:val="20"/>
        </w:rPr>
        <w:t>}</w:t>
      </w:r>
    </w:p>
    <w:p>
      <w:pPr>
        <w:jc w:val="both"/>
      </w:pPr>
      <w:r>
        <w:rPr>
          <w:rFonts w:ascii="Times New Roman" w:hAnsi="Times New Roman"/>
          <w:b/>
          <w:color w:val="000000"/>
          <w:sz w:val="24"/>
        </w:rPr>
        <w:t>Response:</w:t>
      </w:r>
    </w:p>
    <w:p>
      <w:pPr>
        <w:pStyle w:val="CodeBlock"/>
      </w:pPr>
      <w:r>
        <w:rPr>
          <w:rFonts w:ascii="Courier New" w:hAnsi="Courier New"/>
          <w:sz w:val="20"/>
        </w:rPr>
        <w:t>{</w:t>
      </w:r>
    </w:p>
    <w:p>
      <w:pPr>
        <w:pStyle w:val="CodeBlock"/>
      </w:pPr>
      <w:r>
        <w:rPr>
          <w:rFonts w:ascii="Courier New" w:hAnsi="Courier New"/>
          <w:sz w:val="20"/>
        </w:rPr>
        <w:t xml:space="preserve">  "status": "success",</w:t>
      </w:r>
    </w:p>
    <w:p>
      <w:pPr>
        <w:pStyle w:val="CodeBlock"/>
      </w:pPr>
      <w:r>
        <w:rPr>
          <w:rFonts w:ascii="Courier New" w:hAnsi="Courier New"/>
          <w:sz w:val="20"/>
        </w:rPr>
        <w:t xml:space="preserve">  "results": [</w:t>
      </w:r>
    </w:p>
    <w:p>
      <w:pPr>
        <w:pStyle w:val="CodeBlock"/>
      </w:pPr>
      <w:r>
        <w:rPr>
          <w:rFonts w:ascii="Courier New" w:hAnsi="Courier New"/>
          <w:sz w:val="20"/>
        </w:rPr>
        <w:t xml:space="preserve">    {</w:t>
      </w:r>
    </w:p>
    <w:p>
      <w:pPr>
        <w:pStyle w:val="CodeBlock"/>
      </w:pPr>
      <w:r>
        <w:rPr>
          <w:rFonts w:ascii="Courier New" w:hAnsi="Courier New"/>
          <w:sz w:val="20"/>
        </w:rPr>
        <w:t xml:space="preserve">      "filename": "Q3_Report.pdf",</w:t>
      </w:r>
    </w:p>
    <w:p>
      <w:pPr>
        <w:pStyle w:val="CodeBlock"/>
      </w:pPr>
      <w:r>
        <w:rPr>
          <w:rFonts w:ascii="Courier New" w:hAnsi="Courier New"/>
          <w:sz w:val="20"/>
        </w:rPr>
        <w:t xml:space="preserve">      "score": 0.89,</w:t>
      </w:r>
    </w:p>
    <w:p>
      <w:pPr>
        <w:pStyle w:val="CodeBlock"/>
      </w:pPr>
      <w:r>
        <w:rPr>
          <w:rFonts w:ascii="Courier New" w:hAnsi="Courier New"/>
          <w:sz w:val="20"/>
        </w:rPr>
        <w:t xml:space="preserve">      "snippet": "...revenue increased by 20%..."</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w:t>
      </w:r>
    </w:p>
    <w:p>
      <w:pPr>
        <w:pStyle w:val="Heading2"/>
      </w:pPr>
      <w:r>
        <w:rPr>
          <w:rFonts w:ascii="Times New Roman" w:hAnsi="Times New Roman"/>
          <w:b/>
          <w:color w:val="000000"/>
          <w:sz w:val="28"/>
        </w:rPr>
        <w:t>21.3 Appendix C: Environment Configuration</w:t>
      </w:r>
    </w:p>
    <w:p>
      <w:r>
        <w:br w:type="page"/>
      </w:r>
    </w:p>
    <w:p>
      <w:pPr>
        <w:pStyle w:val="Heading1"/>
      </w:pPr>
      <w:r>
        <w:rPr>
          <w:rFonts w:ascii="Times New Roman" w:hAnsi="Times New Roman"/>
          <w:b/>
          <w:color w:val="000000"/>
          <w:sz w:val="28"/>
        </w:rPr>
        <w:t>.ENV FILE</w:t>
      </w:r>
    </w:p>
    <w:p>
      <w:pPr>
        <w:jc w:val="both"/>
      </w:pPr>
      <w:r>
        <w:rPr>
          <w:rFonts w:ascii="Times New Roman" w:hAnsi="Times New Roman"/>
          <w:b w:val="0"/>
          <w:color w:val="000000"/>
          <w:sz w:val="24"/>
        </w:rPr>
        <w:t>PORT=8000</w:t>
      </w:r>
    </w:p>
    <w:p>
      <w:pPr>
        <w:jc w:val="both"/>
      </w:pPr>
      <w:r>
        <w:rPr>
          <w:rFonts w:ascii="Times New Roman" w:hAnsi="Times New Roman"/>
          <w:b w:val="0"/>
          <w:color w:val="000000"/>
          <w:sz w:val="24"/>
        </w:rPr>
        <w:t>DEBUG=True</w:t>
      </w:r>
    </w:p>
    <w:p>
      <w:pPr>
        <w:jc w:val="both"/>
      </w:pPr>
      <w:r>
        <w:rPr>
          <w:rFonts w:ascii="Times New Roman" w:hAnsi="Times New Roman"/>
          <w:b w:val="0"/>
          <w:color w:val="000000"/>
          <w:sz w:val="24"/>
        </w:rPr>
        <w:t>MAX_FILE_SIZE=52428800</w:t>
      </w:r>
    </w:p>
    <w:p>
      <w:pPr>
        <w:jc w:val="both"/>
      </w:pPr>
      <w:r>
        <w:rPr>
          <w:rFonts w:ascii="Times New Roman" w:hAnsi="Times New Roman"/>
          <w:b w:val="0"/>
          <w:color w:val="000000"/>
          <w:sz w:val="24"/>
        </w:rPr>
        <w:t>EMBEDDING_MODEL=all-mpnet-base-v2</w:t>
      </w:r>
    </w:p>
    <w:p>
      <w:pPr>
        <w:jc w:val="both"/>
      </w:pPr>
      <w:r>
        <w:rPr>
          <w:rFonts w:ascii="Times New Roman" w:hAnsi="Times New Roman"/>
          <w:b w:val="0"/>
          <w:color w:val="000000"/>
          <w:sz w:val="24"/>
        </w:rPr>
        <w:t>TESSERACT_PATH=C:\Program Files\Tesseract-OCR\tesseract.exe</w:t>
      </w:r>
    </w:p>
    <w:p>
      <w:pPr>
        <w:pStyle w:val="CodeBlock"/>
      </w:pPr>
      <w:r>
        <w:rPr>
          <w:rFonts w:ascii="Courier New" w:hAnsi="Courier New"/>
          <w:sz w:val="20"/>
        </w:rPr>
      </w:r>
    </w:p>
    <w:p>
      <w:pPr>
        <w:pStyle w:val="CodeBlock"/>
      </w:pPr>
      <w:r>
        <w:rPr>
          <w:rFonts w:ascii="Courier New" w:hAnsi="Courier New"/>
          <w:sz w:val="20"/>
        </w:rPr>
        <w:t>## 21.4 Appendix D: Deployment Instructions</w:t>
      </w:r>
    </w:p>
    <w:p>
      <w:pPr>
        <w:pStyle w:val="CodeBlock"/>
      </w:pPr>
      <w:r>
        <w:rPr>
          <w:rFonts w:ascii="Courier New" w:hAnsi="Courier New"/>
          <w:sz w:val="20"/>
        </w:rPr>
      </w:r>
    </w:p>
    <w:p>
      <w:pPr>
        <w:pStyle w:val="CodeBlock"/>
      </w:pPr>
      <w:r>
        <w:rPr>
          <w:rFonts w:ascii="Courier New" w:hAnsi="Courier New"/>
          <w:sz w:val="20"/>
        </w:rPr>
        <w:t>1.  Install Python 3.10+ and Node.js 18+.</w:t>
      </w:r>
    </w:p>
    <w:p>
      <w:pPr>
        <w:pStyle w:val="CodeBlock"/>
      </w:pPr>
      <w:r>
        <w:rPr>
          <w:rFonts w:ascii="Courier New" w:hAnsi="Courier New"/>
          <w:sz w:val="20"/>
        </w:rPr>
        <w:t>2.  Clone Repository.</w:t>
      </w:r>
    </w:p>
    <w:p>
      <w:pPr>
        <w:pStyle w:val="CodeBlock"/>
      </w:pPr>
      <w:r>
        <w:rPr>
          <w:rFonts w:ascii="Courier New" w:hAnsi="Courier New"/>
          <w:sz w:val="20"/>
        </w:rPr>
        <w:t>3.  Run `.\setup.ps1` (Admin).</w:t>
      </w:r>
    </w:p>
    <w:p>
      <w:pPr>
        <w:pStyle w:val="CodeBlock"/>
      </w:pPr>
      <w:r>
        <w:rPr>
          <w:rFonts w:ascii="Courier New" w:hAnsi="Courier New"/>
          <w:sz w:val="20"/>
        </w:rPr>
        <w:t>4.  Run `.\start.ps1`.</w:t>
      </w:r>
    </w:p>
    <w:p>
      <w:pPr>
        <w:pStyle w:val="CodeBlock"/>
      </w:pPr>
      <w:r>
        <w:rPr>
          <w:rFonts w:ascii="Courier New" w:hAnsi="Courier New"/>
          <w:sz w:val="20"/>
        </w:rPr>
        <w:t>5.  Access at `http://localhost:3000`.</w:t>
      </w:r>
    </w:p>
    <w:p>
      <w:pPr>
        <w:pStyle w:val="CodeBlock"/>
      </w:pPr>
      <w:r>
        <w:rPr>
          <w:rFonts w:ascii="Courier New" w:hAnsi="Courier New"/>
          <w:sz w:val="20"/>
        </w:rPr>
      </w:r>
    </w:p>
    <w:p>
      <w:pPr>
        <w:pStyle w:val="CodeBlock"/>
      </w:pPr>
      <w:r>
        <w:rPr>
          <w:rFonts w:ascii="Courier New" w:hAnsi="Courier New"/>
          <w:sz w:val="20"/>
        </w:rPr>
        <w:t>## 21.5 Appendix E: Testing Checklist</w:t>
      </w:r>
    </w:p>
    <w:p>
      <w:pPr>
        <w:pStyle w:val="CodeBlock"/>
      </w:pPr>
      <w:r>
        <w:rPr>
          <w:rFonts w:ascii="Courier New" w:hAnsi="Courier New"/>
          <w:sz w:val="20"/>
        </w:rPr>
      </w:r>
    </w:p>
    <w:p>
      <w:pPr>
        <w:pStyle w:val="CodeBlock"/>
      </w:pPr>
      <w:r>
        <w:rPr>
          <w:rFonts w:ascii="Courier New" w:hAnsi="Courier New"/>
          <w:sz w:val="20"/>
        </w:rPr>
        <w:t>- [x] Unit Tests Passed</w:t>
      </w:r>
    </w:p>
    <w:p>
      <w:pPr>
        <w:pStyle w:val="CodeBlock"/>
      </w:pPr>
      <w:r>
        <w:rPr>
          <w:rFonts w:ascii="Courier New" w:hAnsi="Courier New"/>
          <w:sz w:val="20"/>
        </w:rPr>
        <w:t>- [x] Integration Tests Passed</w:t>
      </w:r>
    </w:p>
    <w:p>
      <w:pPr>
        <w:pStyle w:val="CodeBlock"/>
      </w:pPr>
      <w:r>
        <w:rPr>
          <w:rFonts w:ascii="Courier New" w:hAnsi="Courier New"/>
          <w:sz w:val="20"/>
        </w:rPr>
        <w:t>- [x] E2E Upload Flow Verified</w:t>
      </w:r>
    </w:p>
    <w:p>
      <w:pPr>
        <w:pStyle w:val="CodeBlock"/>
      </w:pPr>
      <w:r>
        <w:rPr>
          <w:rFonts w:ascii="Courier New" w:hAnsi="Courier New"/>
          <w:sz w:val="20"/>
        </w:rPr>
        <w:t>- [x] E2E Search Flow Verified</w:t>
      </w:r>
    </w:p>
    <w:p>
      <w:pPr>
        <w:pStyle w:val="CodeBlock"/>
      </w:pPr>
      <w:r>
        <w:rPr>
          <w:rFonts w:ascii="Courier New" w:hAnsi="Courier New"/>
          <w:sz w:val="20"/>
        </w:rPr>
        <w:t>- [x] Mobile Responsiveness Verified</w:t>
      </w:r>
    </w:p>
    <w:p>
      <w:pPr>
        <w:pStyle w:val="CodeBlock"/>
      </w:pPr>
      <w:r>
        <w:rPr>
          <w:rFonts w:ascii="Courier New" w:hAnsi="Courier New"/>
          <w:sz w:val="20"/>
        </w:rPr>
        <w:t>- [x] Dark Mode Consistency Verified</w:t>
      </w:r>
    </w:p>
    <w:sectPr w:rsidR="00FC693F" w:rsidRPr="0006063C" w:rsidSect="00034616">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40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